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BC916" w14:textId="77777777" w:rsidR="00581125" w:rsidRPr="00FB5618" w:rsidRDefault="00000000">
      <w:pPr>
        <w:pStyle w:val="Titolo1"/>
        <w:rPr>
          <w:lang w:val="it-IT"/>
        </w:rPr>
      </w:pPr>
      <w:r w:rsidRPr="00FB5618">
        <w:rPr>
          <w:lang w:val="it-IT"/>
        </w:rPr>
        <w:t>Libreria Python Multi-Provider LLM - Refactoring e Packaging</w:t>
      </w:r>
    </w:p>
    <w:p w14:paraId="77AE56D0" w14:textId="77777777" w:rsidR="00581125" w:rsidRPr="00FB5618" w:rsidRDefault="00000000">
      <w:pPr>
        <w:pStyle w:val="Titolo2"/>
        <w:rPr>
          <w:lang w:val="it-IT"/>
        </w:rPr>
      </w:pPr>
      <w:r w:rsidRPr="00FB5618">
        <w:rPr>
          <w:lang w:val="it-IT"/>
        </w:rPr>
        <w:t>Obiettivo dell'Esercitazione</w:t>
      </w:r>
    </w:p>
    <w:p w14:paraId="76455349" w14:textId="77777777" w:rsidR="00581125" w:rsidRPr="00FB5618" w:rsidRDefault="00000000">
      <w:pPr>
        <w:rPr>
          <w:lang w:val="it-IT"/>
        </w:rPr>
      </w:pPr>
      <w:r w:rsidRPr="00FB5618">
        <w:rPr>
          <w:lang w:val="it-IT"/>
        </w:rPr>
        <w:t>Nelle esercitazioni precedenti hai implementato i singoli provider e il router della libreria LLM. Il codice funziona, ma e' organizzato come un semplice script Python, non come una libreria installabile e distribuibile. In questa esercitazione trasformerai il progetto in un package Python corretto, riorganizzando i file in una struttura modulare pensata per crescere nel tempo.</w:t>
      </w:r>
    </w:p>
    <w:p w14:paraId="5C98FCBF" w14:textId="77777777" w:rsidR="00581125" w:rsidRPr="00FB5618" w:rsidRDefault="00000000">
      <w:pPr>
        <w:rPr>
          <w:lang w:val="it-IT"/>
        </w:rPr>
      </w:pPr>
      <w:r w:rsidRPr="00FB5618">
        <w:rPr>
          <w:lang w:val="it-IT"/>
        </w:rPr>
        <w:t>Al termine di questa esercitazione il progetto sara' installabile con pip e importabile come libreria:</w:t>
      </w:r>
    </w:p>
    <w:p w14:paraId="74251482" w14:textId="77777777" w:rsidR="00581125" w:rsidRDefault="00000000">
      <w:pPr>
        <w:shd w:val="clear" w:color="auto" w:fill="F2F2F2"/>
        <w:ind w:left="360"/>
      </w:pPr>
      <w:r>
        <w:rPr>
          <w:rFonts w:ascii="Courier New" w:hAnsi="Courier New"/>
          <w:sz w:val="18"/>
        </w:rPr>
        <w:t>from ns_llm import generate_response</w:t>
      </w:r>
    </w:p>
    <w:p w14:paraId="4D90B95C" w14:textId="77777777" w:rsidR="00581125" w:rsidRPr="00FB5618" w:rsidRDefault="00000000">
      <w:pPr>
        <w:pStyle w:val="Titolo2"/>
        <w:rPr>
          <w:lang w:val="it-IT"/>
        </w:rPr>
      </w:pPr>
      <w:r w:rsidRPr="00FB5618">
        <w:rPr>
          <w:lang w:val="it-IT"/>
        </w:rPr>
        <w:t>Struttura Attuale del Progetto</w:t>
      </w:r>
    </w:p>
    <w:p w14:paraId="4423DB42" w14:textId="77777777" w:rsidR="00581125" w:rsidRPr="00FB5618" w:rsidRDefault="00000000">
      <w:pPr>
        <w:rPr>
          <w:lang w:val="it-IT"/>
        </w:rPr>
      </w:pPr>
      <w:r w:rsidRPr="00FB5618">
        <w:rPr>
          <w:lang w:val="it-IT"/>
        </w:rPr>
        <w:t>Il progetto e' attualmente organizzato come segue: tutti i file si trovano nella radice o in una singola cartella providers/.</w:t>
      </w:r>
    </w:p>
    <w:p w14:paraId="2E9F4ED7" w14:textId="77777777" w:rsidR="00581125" w:rsidRPr="00FB5618" w:rsidRDefault="00000000">
      <w:pPr>
        <w:shd w:val="clear" w:color="auto" w:fill="F2F2F2"/>
        <w:ind w:left="360"/>
        <w:rPr>
          <w:lang w:val="it-IT"/>
        </w:rPr>
      </w:pPr>
      <w:r w:rsidRPr="00FB5618">
        <w:rPr>
          <w:rFonts w:ascii="Courier New" w:hAnsi="Courier New"/>
          <w:sz w:val="18"/>
          <w:lang w:val="it-IT"/>
        </w:rPr>
        <w:t>project/</w:t>
      </w:r>
      <w:r w:rsidRPr="00FB5618">
        <w:rPr>
          <w:rFonts w:ascii="Courier New" w:hAnsi="Courier New"/>
          <w:sz w:val="18"/>
          <w:lang w:val="it-IT"/>
        </w:rPr>
        <w:br/>
        <w:t>|</w:t>
      </w:r>
      <w:r w:rsidRPr="00FB5618">
        <w:rPr>
          <w:rFonts w:ascii="Courier New" w:hAnsi="Courier New"/>
          <w:sz w:val="18"/>
          <w:lang w:val="it-IT"/>
        </w:rPr>
        <w:br/>
        <w:t>├── providers/</w:t>
      </w:r>
      <w:r w:rsidRPr="00FB5618">
        <w:rPr>
          <w:rFonts w:ascii="Courier New" w:hAnsi="Courier New"/>
          <w:sz w:val="18"/>
          <w:lang w:val="it-IT"/>
        </w:rPr>
        <w:br/>
        <w:t>│   ├── openai_provider.py</w:t>
      </w:r>
      <w:r w:rsidRPr="00FB5618">
        <w:rPr>
          <w:rFonts w:ascii="Courier New" w:hAnsi="Courier New"/>
          <w:sz w:val="18"/>
          <w:lang w:val="it-IT"/>
        </w:rPr>
        <w:br/>
        <w:t>│   ├── anthropic_provider.py</w:t>
      </w:r>
      <w:r w:rsidRPr="00FB5618">
        <w:rPr>
          <w:rFonts w:ascii="Courier New" w:hAnsi="Courier New"/>
          <w:sz w:val="18"/>
          <w:lang w:val="it-IT"/>
        </w:rPr>
        <w:br/>
        <w:t>│   ├── together_provider.py</w:t>
      </w:r>
      <w:r w:rsidRPr="00FB5618">
        <w:rPr>
          <w:rFonts w:ascii="Courier New" w:hAnsi="Courier New"/>
          <w:sz w:val="18"/>
          <w:lang w:val="it-IT"/>
        </w:rPr>
        <w:br/>
        <w:t>│   ├── ollama_provider.py</w:t>
      </w:r>
      <w:r w:rsidRPr="00FB5618">
        <w:rPr>
          <w:rFonts w:ascii="Courier New" w:hAnsi="Courier New"/>
          <w:sz w:val="18"/>
          <w:lang w:val="it-IT"/>
        </w:rPr>
        <w:br/>
        <w:t>│   └── openrouter_provider.py</w:t>
      </w:r>
      <w:r w:rsidRPr="00FB5618">
        <w:rPr>
          <w:rFonts w:ascii="Courier New" w:hAnsi="Courier New"/>
          <w:sz w:val="18"/>
          <w:lang w:val="it-IT"/>
        </w:rPr>
        <w:br/>
        <w:t>|</w:t>
      </w:r>
      <w:r w:rsidRPr="00FB5618">
        <w:rPr>
          <w:rFonts w:ascii="Courier New" w:hAnsi="Courier New"/>
          <w:sz w:val="18"/>
          <w:lang w:val="it-IT"/>
        </w:rPr>
        <w:br/>
        <w:t>├── llm_client.py</w:t>
      </w:r>
      <w:r w:rsidRPr="00FB5618">
        <w:rPr>
          <w:rFonts w:ascii="Courier New" w:hAnsi="Courier New"/>
          <w:sz w:val="18"/>
          <w:lang w:val="it-IT"/>
        </w:rPr>
        <w:br/>
        <w:t>└── main.py</w:t>
      </w:r>
    </w:p>
    <w:p w14:paraId="30A05C1B" w14:textId="77777777" w:rsidR="00581125" w:rsidRPr="00FB5618" w:rsidRDefault="00000000">
      <w:pPr>
        <w:pStyle w:val="Titolo2"/>
        <w:rPr>
          <w:lang w:val="it-IT"/>
        </w:rPr>
      </w:pPr>
      <w:r w:rsidRPr="00FB5618">
        <w:rPr>
          <w:lang w:val="it-IT"/>
        </w:rPr>
        <w:t>Struttura Target della Libreria</w:t>
      </w:r>
    </w:p>
    <w:p w14:paraId="12FA5506" w14:textId="77777777" w:rsidR="00581125" w:rsidRPr="00FB5618" w:rsidRDefault="00000000">
      <w:pPr>
        <w:rPr>
          <w:lang w:val="it-IT"/>
        </w:rPr>
      </w:pPr>
      <w:r w:rsidRPr="00FB5618">
        <w:rPr>
          <w:lang w:val="it-IT"/>
        </w:rPr>
        <w:t>La struttura da ottenere al termine dell'esercitazione e' la seguente. La libreria si chiamera' ns_llm. I file attuali vengono spostati dentro una gerarchia di package modulare, pensata per accogliere in futuro altri sottomoduli (es. embedding, reranking).</w:t>
      </w:r>
    </w:p>
    <w:p w14:paraId="289C7929" w14:textId="77777777" w:rsidR="00581125" w:rsidRPr="00FB5618" w:rsidRDefault="00000000">
      <w:pPr>
        <w:shd w:val="clear" w:color="auto" w:fill="F2F2F2"/>
        <w:ind w:left="360"/>
        <w:rPr>
          <w:lang w:val="it-IT"/>
        </w:rPr>
      </w:pPr>
      <w:r w:rsidRPr="00FB5618">
        <w:rPr>
          <w:rFonts w:ascii="Courier New" w:hAnsi="Courier New"/>
          <w:sz w:val="18"/>
          <w:lang w:val="it-IT"/>
        </w:rPr>
        <w:t>ns_llm_library/</w:t>
      </w:r>
      <w:r w:rsidRPr="00FB5618">
        <w:rPr>
          <w:rFonts w:ascii="Courier New" w:hAnsi="Courier New"/>
          <w:sz w:val="18"/>
          <w:lang w:val="it-IT"/>
        </w:rPr>
        <w:br/>
        <w:t>|</w:t>
      </w:r>
      <w:r w:rsidRPr="00FB5618">
        <w:rPr>
          <w:rFonts w:ascii="Courier New" w:hAnsi="Courier New"/>
          <w:sz w:val="18"/>
          <w:lang w:val="it-IT"/>
        </w:rPr>
        <w:br/>
        <w:t>├── ns_llm/                          &lt;- package principale</w:t>
      </w:r>
      <w:r w:rsidRPr="00FB5618">
        <w:rPr>
          <w:rFonts w:ascii="Courier New" w:hAnsi="Courier New"/>
          <w:sz w:val="18"/>
          <w:lang w:val="it-IT"/>
        </w:rPr>
        <w:br/>
        <w:t>│   ├── __init__.py                  &lt;- espone generate_response() all'esterno</w:t>
      </w:r>
      <w:r w:rsidRPr="00FB5618">
        <w:rPr>
          <w:rFonts w:ascii="Courier New" w:hAnsi="Courier New"/>
          <w:sz w:val="18"/>
          <w:lang w:val="it-IT"/>
        </w:rPr>
        <w:br/>
        <w:t>│   |</w:t>
      </w:r>
      <w:r w:rsidRPr="00FB5618">
        <w:rPr>
          <w:rFonts w:ascii="Courier New" w:hAnsi="Courier New"/>
          <w:sz w:val="18"/>
          <w:lang w:val="it-IT"/>
        </w:rPr>
        <w:br/>
        <w:t>│   ├── inference/                   &lt;- sottomodulo: generazione testo</w:t>
      </w:r>
      <w:r w:rsidRPr="00FB5618">
        <w:rPr>
          <w:rFonts w:ascii="Courier New" w:hAnsi="Courier New"/>
          <w:sz w:val="18"/>
          <w:lang w:val="it-IT"/>
        </w:rPr>
        <w:br/>
        <w:t>│   │   ├── __init__.py              &lt;- espone generate_response()</w:t>
      </w:r>
      <w:r w:rsidRPr="00FB5618">
        <w:rPr>
          <w:rFonts w:ascii="Courier New" w:hAnsi="Courier New"/>
          <w:sz w:val="18"/>
          <w:lang w:val="it-IT"/>
        </w:rPr>
        <w:br/>
        <w:t>│   │   ├── client.py                &lt;- router (ex llm_client.py)</w:t>
      </w:r>
      <w:r w:rsidRPr="00FB5618">
        <w:rPr>
          <w:rFonts w:ascii="Courier New" w:hAnsi="Courier New"/>
          <w:sz w:val="18"/>
          <w:lang w:val="it-IT"/>
        </w:rPr>
        <w:br/>
        <w:t>│   │   └── providers/</w:t>
      </w:r>
      <w:r w:rsidRPr="00FB5618">
        <w:rPr>
          <w:rFonts w:ascii="Courier New" w:hAnsi="Courier New"/>
          <w:sz w:val="18"/>
          <w:lang w:val="it-IT"/>
        </w:rPr>
        <w:br/>
        <w:t>│   │       ├── __init__.py</w:t>
      </w:r>
      <w:r w:rsidRPr="00FB5618">
        <w:rPr>
          <w:rFonts w:ascii="Courier New" w:hAnsi="Courier New"/>
          <w:sz w:val="18"/>
          <w:lang w:val="it-IT"/>
        </w:rPr>
        <w:br/>
        <w:t>│   │       ├── openai_provider.py</w:t>
      </w:r>
      <w:r w:rsidRPr="00FB5618">
        <w:rPr>
          <w:rFonts w:ascii="Courier New" w:hAnsi="Courier New"/>
          <w:sz w:val="18"/>
          <w:lang w:val="it-IT"/>
        </w:rPr>
        <w:br/>
        <w:t>│   │       ├── anthropic_provider.py</w:t>
      </w:r>
      <w:r w:rsidRPr="00FB5618">
        <w:rPr>
          <w:rFonts w:ascii="Courier New" w:hAnsi="Courier New"/>
          <w:sz w:val="18"/>
          <w:lang w:val="it-IT"/>
        </w:rPr>
        <w:br/>
        <w:t>│   │       ├── together_provider.py</w:t>
      </w:r>
      <w:r w:rsidRPr="00FB5618">
        <w:rPr>
          <w:rFonts w:ascii="Courier New" w:hAnsi="Courier New"/>
          <w:sz w:val="18"/>
          <w:lang w:val="it-IT"/>
        </w:rPr>
        <w:br/>
      </w:r>
      <w:r w:rsidRPr="00FB5618">
        <w:rPr>
          <w:rFonts w:ascii="Courier New" w:hAnsi="Courier New"/>
          <w:sz w:val="18"/>
          <w:lang w:val="it-IT"/>
        </w:rPr>
        <w:lastRenderedPageBreak/>
        <w:t>│   │       ├── ollama_provider.py</w:t>
      </w:r>
      <w:r w:rsidRPr="00FB5618">
        <w:rPr>
          <w:rFonts w:ascii="Courier New" w:hAnsi="Courier New"/>
          <w:sz w:val="18"/>
          <w:lang w:val="it-IT"/>
        </w:rPr>
        <w:br/>
        <w:t>│   │       └── openrouter_provider.py</w:t>
      </w:r>
      <w:r w:rsidRPr="00FB5618">
        <w:rPr>
          <w:rFonts w:ascii="Courier New" w:hAnsi="Courier New"/>
          <w:sz w:val="18"/>
          <w:lang w:val="it-IT"/>
        </w:rPr>
        <w:br/>
        <w:t>│   |</w:t>
      </w:r>
      <w:r w:rsidRPr="00FB5618">
        <w:rPr>
          <w:rFonts w:ascii="Courier New" w:hAnsi="Courier New"/>
          <w:sz w:val="18"/>
          <w:lang w:val="it-IT"/>
        </w:rPr>
        <w:br/>
        <w:t>│   └── embedding/                   &lt;- sottomodulo futuro (per ora vuoto)</w:t>
      </w:r>
      <w:r w:rsidRPr="00FB5618">
        <w:rPr>
          <w:rFonts w:ascii="Courier New" w:hAnsi="Courier New"/>
          <w:sz w:val="18"/>
          <w:lang w:val="it-IT"/>
        </w:rPr>
        <w:br/>
        <w:t>│       └── __init__.py</w:t>
      </w:r>
      <w:r w:rsidRPr="00FB5618">
        <w:rPr>
          <w:rFonts w:ascii="Courier New" w:hAnsi="Courier New"/>
          <w:sz w:val="18"/>
          <w:lang w:val="it-IT"/>
        </w:rPr>
        <w:br/>
        <w:t>|</w:t>
      </w:r>
      <w:r w:rsidRPr="00FB5618">
        <w:rPr>
          <w:rFonts w:ascii="Courier New" w:hAnsi="Courier New"/>
          <w:sz w:val="18"/>
          <w:lang w:val="it-IT"/>
        </w:rPr>
        <w:br/>
        <w:t>├── examples/</w:t>
      </w:r>
      <w:r w:rsidRPr="00FB5618">
        <w:rPr>
          <w:rFonts w:ascii="Courier New" w:hAnsi="Courier New"/>
          <w:sz w:val="18"/>
          <w:lang w:val="it-IT"/>
        </w:rPr>
        <w:br/>
        <w:t>│   └── main.py                      &lt;- ex main.py, diventa un esempio d'uso</w:t>
      </w:r>
      <w:r w:rsidRPr="00FB5618">
        <w:rPr>
          <w:rFonts w:ascii="Courier New" w:hAnsi="Courier New"/>
          <w:sz w:val="18"/>
          <w:lang w:val="it-IT"/>
        </w:rPr>
        <w:br/>
        <w:t>|</w:t>
      </w:r>
      <w:r w:rsidRPr="00FB5618">
        <w:rPr>
          <w:rFonts w:ascii="Courier New" w:hAnsi="Courier New"/>
          <w:sz w:val="18"/>
          <w:lang w:val="it-IT"/>
        </w:rPr>
        <w:br/>
        <w:t>├── docs/</w:t>
      </w:r>
      <w:r w:rsidRPr="00FB5618">
        <w:rPr>
          <w:rFonts w:ascii="Courier New" w:hAnsi="Courier New"/>
          <w:sz w:val="18"/>
          <w:lang w:val="it-IT"/>
        </w:rPr>
        <w:br/>
        <w:t>├── README.md</w:t>
      </w:r>
      <w:r w:rsidRPr="00FB5618">
        <w:rPr>
          <w:rFonts w:ascii="Courier New" w:hAnsi="Courier New"/>
          <w:sz w:val="18"/>
          <w:lang w:val="it-IT"/>
        </w:rPr>
        <w:br/>
        <w:t>└── pyproject.toml                   &lt;- file di configurazione del package</w:t>
      </w:r>
    </w:p>
    <w:p w14:paraId="15E0D34B" w14:textId="77777777" w:rsidR="00581125" w:rsidRPr="00FB5618" w:rsidRDefault="00000000">
      <w:pPr>
        <w:pStyle w:val="Titolo2"/>
        <w:rPr>
          <w:lang w:val="it-IT"/>
        </w:rPr>
      </w:pPr>
      <w:r w:rsidRPr="00FB5618">
        <w:rPr>
          <w:lang w:val="it-IT"/>
        </w:rPr>
        <w:t>Task da Svolgere</w:t>
      </w:r>
    </w:p>
    <w:p w14:paraId="6D169CF7" w14:textId="77777777" w:rsidR="00581125" w:rsidRPr="00FB5618" w:rsidRDefault="00000000">
      <w:pPr>
        <w:rPr>
          <w:lang w:val="it-IT"/>
        </w:rPr>
      </w:pPr>
      <w:r w:rsidRPr="00FB5618">
        <w:rPr>
          <w:lang w:val="it-IT"/>
        </w:rPr>
        <w:t>I task seguenti devono essere completati nell'ordine indicato. Ogni task dipende dal precedente.</w:t>
      </w:r>
    </w:p>
    <w:p w14:paraId="17909CD4" w14:textId="77777777" w:rsidR="00581125" w:rsidRPr="00FB5618" w:rsidRDefault="00000000">
      <w:pPr>
        <w:pStyle w:val="Titolo3"/>
        <w:rPr>
          <w:lang w:val="it-IT"/>
        </w:rPr>
      </w:pPr>
      <w:r w:rsidRPr="00FB5618">
        <w:rPr>
          <w:lang w:val="it-IT"/>
        </w:rPr>
        <w:t>Task 1 - Creare la struttura di cartelle</w:t>
      </w:r>
    </w:p>
    <w:p w14:paraId="21DD367A" w14:textId="77777777" w:rsidR="00581125" w:rsidRPr="00FB5618" w:rsidRDefault="00000000">
      <w:pPr>
        <w:rPr>
          <w:lang w:val="it-IT"/>
        </w:rPr>
      </w:pPr>
      <w:r w:rsidRPr="00FB5618">
        <w:rPr>
          <w:lang w:val="it-IT"/>
        </w:rPr>
        <w:t>Crea le cartelle che formeranno il package. Ogni cartella che fa parte di un package Python deve contenere un file __init__.py (anche vuoto). Senza di esso Python non la riconosce come package importabile.</w:t>
      </w:r>
    </w:p>
    <w:p w14:paraId="3E7FA868" w14:textId="77777777" w:rsidR="00581125" w:rsidRPr="00FB5618" w:rsidRDefault="00000000">
      <w:pPr>
        <w:rPr>
          <w:lang w:val="it-IT"/>
        </w:rPr>
      </w:pPr>
      <w:r w:rsidRPr="00FB5618">
        <w:rPr>
          <w:lang w:val="it-IT"/>
        </w:rPr>
        <w:t>Cartelle da creare:</w:t>
      </w:r>
    </w:p>
    <w:p w14:paraId="426C7F90" w14:textId="77777777" w:rsidR="00581125" w:rsidRPr="00FB5618" w:rsidRDefault="00000000">
      <w:pPr>
        <w:ind w:left="567"/>
        <w:rPr>
          <w:lang w:val="it-IT"/>
        </w:rPr>
      </w:pPr>
      <w:r w:rsidRPr="00FB5618">
        <w:rPr>
          <w:lang w:val="it-IT"/>
        </w:rPr>
        <w:t>• ns_llm/</w:t>
      </w:r>
    </w:p>
    <w:p w14:paraId="576692B9" w14:textId="77777777" w:rsidR="00581125" w:rsidRDefault="00000000">
      <w:pPr>
        <w:ind w:left="567"/>
      </w:pPr>
      <w:r>
        <w:t>• ns_llm/inference/</w:t>
      </w:r>
    </w:p>
    <w:p w14:paraId="1517B420" w14:textId="77777777" w:rsidR="00581125" w:rsidRDefault="00000000">
      <w:pPr>
        <w:ind w:left="567"/>
      </w:pPr>
      <w:r>
        <w:t>• ns_llm/inference/providers/</w:t>
      </w:r>
    </w:p>
    <w:p w14:paraId="4965FF33" w14:textId="77777777" w:rsidR="00581125" w:rsidRPr="00FB5618" w:rsidRDefault="00000000">
      <w:pPr>
        <w:ind w:left="567"/>
        <w:rPr>
          <w:lang w:val="it-IT"/>
        </w:rPr>
      </w:pPr>
      <w:r w:rsidRPr="00FB5618">
        <w:rPr>
          <w:lang w:val="it-IT"/>
        </w:rPr>
        <w:t>• ns_llm/embedding/</w:t>
      </w:r>
    </w:p>
    <w:p w14:paraId="68FC1D9E" w14:textId="77777777" w:rsidR="00581125" w:rsidRPr="00FB5618" w:rsidRDefault="00000000">
      <w:pPr>
        <w:ind w:left="567"/>
        <w:rPr>
          <w:lang w:val="it-IT"/>
        </w:rPr>
      </w:pPr>
      <w:r w:rsidRPr="00FB5618">
        <w:rPr>
          <w:lang w:val="it-IT"/>
        </w:rPr>
        <w:t>• examples/</w:t>
      </w:r>
    </w:p>
    <w:p w14:paraId="2B092B4A" w14:textId="77777777" w:rsidR="00581125" w:rsidRPr="00FB5618" w:rsidRDefault="00000000">
      <w:pPr>
        <w:rPr>
          <w:lang w:val="it-IT"/>
        </w:rPr>
      </w:pPr>
      <w:r w:rsidRPr="00FB5618">
        <w:rPr>
          <w:lang w:val="it-IT"/>
        </w:rPr>
        <w:t>In ciascuna di queste cartelle crea un file __init__.py vuoto per ora. Il contenuto verra' aggiunto nei task successivi.</w:t>
      </w:r>
    </w:p>
    <w:p w14:paraId="19CE7726" w14:textId="77777777" w:rsidR="00581125" w:rsidRPr="00FB5618" w:rsidRDefault="00000000">
      <w:pPr>
        <w:pStyle w:val="Titolo3"/>
        <w:rPr>
          <w:lang w:val="it-IT"/>
        </w:rPr>
      </w:pPr>
      <w:r w:rsidRPr="00FB5618">
        <w:rPr>
          <w:lang w:val="it-IT"/>
        </w:rPr>
        <w:t>Task 2 - Spostare i file esistenti</w:t>
      </w:r>
    </w:p>
    <w:p w14:paraId="20BDA84D" w14:textId="77777777" w:rsidR="00581125" w:rsidRDefault="00000000">
      <w:r w:rsidRPr="00FB5618">
        <w:rPr>
          <w:lang w:val="it-IT"/>
        </w:rPr>
        <w:t xml:space="preserve">Sposta (non copiare) i file implementati nelle esercitazioni precedenti nelle nuove posizioni. </w:t>
      </w:r>
      <w:r>
        <w:t>La tabella seguente mostra la mappatura:</w:t>
      </w:r>
    </w:p>
    <w:tbl>
      <w:tblPr>
        <w:tblStyle w:val="Grigliatabella"/>
        <w:tblW w:w="0" w:type="auto"/>
        <w:tblLook w:val="04A0" w:firstRow="1" w:lastRow="0" w:firstColumn="1" w:lastColumn="0" w:noHBand="0" w:noVBand="1"/>
      </w:tblPr>
      <w:tblGrid>
        <w:gridCol w:w="3939"/>
        <w:gridCol w:w="4917"/>
      </w:tblGrid>
      <w:tr w:rsidR="00581125" w14:paraId="7B5722B3" w14:textId="77777777" w:rsidTr="00FB5618">
        <w:tc>
          <w:tcPr>
            <w:tcW w:w="3939" w:type="dxa"/>
          </w:tcPr>
          <w:p w14:paraId="26EE4DFE" w14:textId="77777777" w:rsidR="00581125" w:rsidRDefault="00000000">
            <w:r>
              <w:rPr>
                <w:b/>
              </w:rPr>
              <w:t>File attuale</w:t>
            </w:r>
          </w:p>
        </w:tc>
        <w:tc>
          <w:tcPr>
            <w:tcW w:w="4917" w:type="dxa"/>
          </w:tcPr>
          <w:p w14:paraId="1F32CFB5" w14:textId="77777777" w:rsidR="00581125" w:rsidRDefault="00000000">
            <w:r>
              <w:rPr>
                <w:b/>
              </w:rPr>
              <w:t>Nuova posizione</w:t>
            </w:r>
          </w:p>
        </w:tc>
      </w:tr>
      <w:tr w:rsidR="00581125" w14:paraId="28E9F050" w14:textId="77777777" w:rsidTr="00FB5618">
        <w:tc>
          <w:tcPr>
            <w:tcW w:w="3939" w:type="dxa"/>
          </w:tcPr>
          <w:p w14:paraId="36A7EB05" w14:textId="77777777" w:rsidR="00581125" w:rsidRDefault="00000000">
            <w:r>
              <w:t>providers/openai_provider.py</w:t>
            </w:r>
          </w:p>
        </w:tc>
        <w:tc>
          <w:tcPr>
            <w:tcW w:w="4917" w:type="dxa"/>
          </w:tcPr>
          <w:p w14:paraId="62EFE9D1" w14:textId="77777777" w:rsidR="00581125" w:rsidRDefault="00000000">
            <w:r>
              <w:t>ns_llm/inference/providers/openai_provider.py</w:t>
            </w:r>
          </w:p>
        </w:tc>
      </w:tr>
      <w:tr w:rsidR="00581125" w14:paraId="7BE354CA" w14:textId="77777777" w:rsidTr="00FB5618">
        <w:tc>
          <w:tcPr>
            <w:tcW w:w="3939" w:type="dxa"/>
          </w:tcPr>
          <w:p w14:paraId="31B4EA6E" w14:textId="77777777" w:rsidR="00581125" w:rsidRDefault="00000000">
            <w:r>
              <w:t>providers/anthropic_provider.py</w:t>
            </w:r>
          </w:p>
        </w:tc>
        <w:tc>
          <w:tcPr>
            <w:tcW w:w="4917" w:type="dxa"/>
          </w:tcPr>
          <w:p w14:paraId="04924EBD" w14:textId="77777777" w:rsidR="00581125" w:rsidRDefault="00000000">
            <w:r>
              <w:t>ns_llm/inference/providers/anthropic_provider.py</w:t>
            </w:r>
          </w:p>
        </w:tc>
      </w:tr>
      <w:tr w:rsidR="00581125" w14:paraId="333BAC6A" w14:textId="77777777" w:rsidTr="00FB5618">
        <w:tc>
          <w:tcPr>
            <w:tcW w:w="3939" w:type="dxa"/>
          </w:tcPr>
          <w:p w14:paraId="5B38C90F" w14:textId="77777777" w:rsidR="00581125" w:rsidRDefault="00000000">
            <w:r>
              <w:t>providers/together_provider.py</w:t>
            </w:r>
          </w:p>
        </w:tc>
        <w:tc>
          <w:tcPr>
            <w:tcW w:w="4917" w:type="dxa"/>
          </w:tcPr>
          <w:p w14:paraId="2C863212" w14:textId="77777777" w:rsidR="00581125" w:rsidRDefault="00000000">
            <w:r>
              <w:t>ns_llm/inference/providers/together_provider.py</w:t>
            </w:r>
          </w:p>
        </w:tc>
      </w:tr>
      <w:tr w:rsidR="00581125" w14:paraId="2420E887" w14:textId="77777777" w:rsidTr="00FB5618">
        <w:tc>
          <w:tcPr>
            <w:tcW w:w="3939" w:type="dxa"/>
          </w:tcPr>
          <w:p w14:paraId="13522A1D" w14:textId="77777777" w:rsidR="00581125" w:rsidRDefault="00000000">
            <w:r>
              <w:t>providers/ollama_provider.py</w:t>
            </w:r>
          </w:p>
        </w:tc>
        <w:tc>
          <w:tcPr>
            <w:tcW w:w="4917" w:type="dxa"/>
          </w:tcPr>
          <w:p w14:paraId="52265893" w14:textId="77777777" w:rsidR="00581125" w:rsidRDefault="00000000">
            <w:r>
              <w:t>ns_llm/inference/providers/ollama_provider.py</w:t>
            </w:r>
          </w:p>
        </w:tc>
      </w:tr>
      <w:tr w:rsidR="00581125" w14:paraId="4B73D32D" w14:textId="77777777" w:rsidTr="00FB5618">
        <w:tc>
          <w:tcPr>
            <w:tcW w:w="3939" w:type="dxa"/>
          </w:tcPr>
          <w:p w14:paraId="1D8556D1" w14:textId="77777777" w:rsidR="00581125" w:rsidRDefault="00000000">
            <w:r>
              <w:t>providers/openrouter_provider.py</w:t>
            </w:r>
          </w:p>
        </w:tc>
        <w:tc>
          <w:tcPr>
            <w:tcW w:w="4917" w:type="dxa"/>
          </w:tcPr>
          <w:p w14:paraId="1F604640" w14:textId="77777777" w:rsidR="00581125" w:rsidRDefault="00000000">
            <w:r>
              <w:t>ns_llm/inference/providers/openrouter_provider.py</w:t>
            </w:r>
          </w:p>
        </w:tc>
      </w:tr>
      <w:tr w:rsidR="00581125" w14:paraId="3D49BECF" w14:textId="77777777" w:rsidTr="00FB5618">
        <w:tc>
          <w:tcPr>
            <w:tcW w:w="3939" w:type="dxa"/>
          </w:tcPr>
          <w:p w14:paraId="35793B97" w14:textId="77777777" w:rsidR="00581125" w:rsidRDefault="00000000">
            <w:r>
              <w:t>llm_client.py</w:t>
            </w:r>
          </w:p>
        </w:tc>
        <w:tc>
          <w:tcPr>
            <w:tcW w:w="4917" w:type="dxa"/>
          </w:tcPr>
          <w:p w14:paraId="06EFEC52" w14:textId="77777777" w:rsidR="00581125" w:rsidRDefault="00000000">
            <w:r>
              <w:t>ns_llm/inference/client.py</w:t>
            </w:r>
          </w:p>
        </w:tc>
      </w:tr>
      <w:tr w:rsidR="00581125" w14:paraId="787628EE" w14:textId="77777777" w:rsidTr="00FB5618">
        <w:tc>
          <w:tcPr>
            <w:tcW w:w="3939" w:type="dxa"/>
          </w:tcPr>
          <w:p w14:paraId="5129EDCE" w14:textId="77777777" w:rsidR="00581125" w:rsidRDefault="00000000">
            <w:r>
              <w:t>main.py</w:t>
            </w:r>
          </w:p>
        </w:tc>
        <w:tc>
          <w:tcPr>
            <w:tcW w:w="4917" w:type="dxa"/>
          </w:tcPr>
          <w:p w14:paraId="5094D32C" w14:textId="77777777" w:rsidR="00581125" w:rsidRDefault="00000000">
            <w:r>
              <w:t>examples/main.py</w:t>
            </w:r>
          </w:p>
        </w:tc>
      </w:tr>
    </w:tbl>
    <w:p w14:paraId="680D2C84" w14:textId="77777777" w:rsidR="00581125" w:rsidRDefault="00581125"/>
    <w:p w14:paraId="5C71C01C" w14:textId="77777777" w:rsidR="00581125" w:rsidRPr="00FB5618" w:rsidRDefault="00000000">
      <w:pPr>
        <w:rPr>
          <w:lang w:val="it-IT"/>
        </w:rPr>
      </w:pPr>
      <w:r w:rsidRPr="00FB5618">
        <w:rPr>
          <w:lang w:val="it-IT"/>
        </w:rPr>
        <w:lastRenderedPageBreak/>
        <w:t>Attenzione: dopo lo spostamento gli import relativi all'interno dei file potrebbero non funzionare piu'. Verranno corretti nel Task 4.</w:t>
      </w:r>
    </w:p>
    <w:p w14:paraId="12E3CB31" w14:textId="77777777" w:rsidR="00581125" w:rsidRPr="00FB5618" w:rsidRDefault="00000000">
      <w:pPr>
        <w:pStyle w:val="Titolo3"/>
        <w:rPr>
          <w:lang w:val="it-IT"/>
        </w:rPr>
      </w:pPr>
      <w:r w:rsidRPr="00FB5618">
        <w:rPr>
          <w:lang w:val="it-IT"/>
        </w:rPr>
        <w:t>Task 3 - Scrivere i file __init__.py</w:t>
      </w:r>
    </w:p>
    <w:p w14:paraId="47F6C22F" w14:textId="77777777" w:rsidR="00581125" w:rsidRPr="00FB5618" w:rsidRDefault="00000000">
      <w:pPr>
        <w:rPr>
          <w:lang w:val="it-IT"/>
        </w:rPr>
      </w:pPr>
      <w:r w:rsidRPr="00FB5618">
        <w:rPr>
          <w:lang w:val="it-IT"/>
        </w:rPr>
        <w:t>I file __init__.py definiscono cosa viene esposto da ciascun package. Scrivi il contenuto seguente in ciascun file:</w:t>
      </w:r>
    </w:p>
    <w:p w14:paraId="6084656E" w14:textId="77777777" w:rsidR="00581125" w:rsidRPr="00FB5618" w:rsidRDefault="00000000">
      <w:pPr>
        <w:rPr>
          <w:lang w:val="it-IT"/>
        </w:rPr>
      </w:pPr>
      <w:r w:rsidRPr="00FB5618">
        <w:rPr>
          <w:b/>
          <w:lang w:val="it-IT"/>
        </w:rPr>
        <w:t>ns_llm/inference/providers/__init__.py</w:t>
      </w:r>
    </w:p>
    <w:p w14:paraId="52341D6D" w14:textId="77777777" w:rsidR="00581125" w:rsidRPr="00FB5618" w:rsidRDefault="00000000">
      <w:pPr>
        <w:shd w:val="clear" w:color="auto" w:fill="F2F2F2"/>
        <w:ind w:left="360"/>
        <w:rPr>
          <w:lang w:val="it-IT"/>
        </w:rPr>
      </w:pPr>
      <w:r w:rsidRPr="00FB5618">
        <w:rPr>
          <w:rFonts w:ascii="Courier New" w:hAnsi="Courier New"/>
          <w:sz w:val="18"/>
          <w:lang w:val="it-IT"/>
        </w:rPr>
        <w:t># package vuoto: i provider vengono importati direttamente dal client</w:t>
      </w:r>
    </w:p>
    <w:p w14:paraId="3459D117" w14:textId="77777777" w:rsidR="00581125" w:rsidRDefault="00000000">
      <w:r>
        <w:rPr>
          <w:b/>
        </w:rPr>
        <w:t>ns_llm/inference/__init__.py</w:t>
      </w:r>
    </w:p>
    <w:p w14:paraId="74B727CF" w14:textId="77777777" w:rsidR="00581125" w:rsidRDefault="00000000">
      <w:pPr>
        <w:shd w:val="clear" w:color="auto" w:fill="F2F2F2"/>
        <w:ind w:left="360"/>
      </w:pPr>
      <w:r>
        <w:rPr>
          <w:rFonts w:ascii="Courier New" w:hAnsi="Courier New"/>
          <w:sz w:val="18"/>
        </w:rPr>
        <w:t>from .client import generate_response</w:t>
      </w:r>
      <w:r>
        <w:rPr>
          <w:rFonts w:ascii="Courier New" w:hAnsi="Courier New"/>
          <w:sz w:val="18"/>
        </w:rPr>
        <w:br/>
      </w:r>
      <w:r>
        <w:rPr>
          <w:rFonts w:ascii="Courier New" w:hAnsi="Courier New"/>
          <w:sz w:val="18"/>
        </w:rPr>
        <w:br/>
        <w:t>__all__ = ["generate_response"]</w:t>
      </w:r>
    </w:p>
    <w:p w14:paraId="317F22D7" w14:textId="77777777" w:rsidR="00581125" w:rsidRPr="00FB5618" w:rsidRDefault="00000000">
      <w:pPr>
        <w:rPr>
          <w:lang w:val="it-IT"/>
        </w:rPr>
      </w:pPr>
      <w:r w:rsidRPr="00FB5618">
        <w:rPr>
          <w:b/>
          <w:lang w:val="it-IT"/>
        </w:rPr>
        <w:t>ns_llm/embedding/__init__.py</w:t>
      </w:r>
    </w:p>
    <w:p w14:paraId="756868A5" w14:textId="77777777" w:rsidR="00581125" w:rsidRPr="00FB5618" w:rsidRDefault="00000000">
      <w:pPr>
        <w:shd w:val="clear" w:color="auto" w:fill="F2F2F2"/>
        <w:ind w:left="360"/>
        <w:rPr>
          <w:lang w:val="it-IT"/>
        </w:rPr>
      </w:pPr>
      <w:r w:rsidRPr="00FB5618">
        <w:rPr>
          <w:rFonts w:ascii="Courier New" w:hAnsi="Courier New"/>
          <w:sz w:val="18"/>
          <w:lang w:val="it-IT"/>
        </w:rPr>
        <w:t># sottomodulo riservato a implementazioni future</w:t>
      </w:r>
    </w:p>
    <w:p w14:paraId="41837A47" w14:textId="77777777" w:rsidR="00581125" w:rsidRDefault="00000000">
      <w:r>
        <w:rPr>
          <w:b/>
        </w:rPr>
        <w:t>ns_llm/__init__.py</w:t>
      </w:r>
    </w:p>
    <w:p w14:paraId="6BF6C4D7" w14:textId="77777777" w:rsidR="00581125" w:rsidRDefault="00000000">
      <w:pPr>
        <w:shd w:val="clear" w:color="auto" w:fill="F2F2F2"/>
        <w:ind w:left="360"/>
      </w:pPr>
      <w:r>
        <w:rPr>
          <w:rFonts w:ascii="Courier New" w:hAnsi="Courier New"/>
          <w:sz w:val="18"/>
        </w:rPr>
        <w:t>from .inference import generate_response</w:t>
      </w:r>
      <w:r>
        <w:rPr>
          <w:rFonts w:ascii="Courier New" w:hAnsi="Courier New"/>
          <w:sz w:val="18"/>
        </w:rPr>
        <w:br/>
      </w:r>
      <w:r>
        <w:rPr>
          <w:rFonts w:ascii="Courier New" w:hAnsi="Courier New"/>
          <w:sz w:val="18"/>
        </w:rPr>
        <w:br/>
        <w:t>__all__ = ["generate_response"]</w:t>
      </w:r>
    </w:p>
    <w:p w14:paraId="74EA5E25" w14:textId="77777777" w:rsidR="00581125" w:rsidRPr="00FB5618" w:rsidRDefault="00000000">
      <w:pPr>
        <w:rPr>
          <w:lang w:val="it-IT"/>
        </w:rPr>
      </w:pPr>
      <w:r w:rsidRPr="00FB5618">
        <w:rPr>
          <w:lang w:val="it-IT"/>
        </w:rPr>
        <w:t>Nota: il doppio underscore che circonda all e init e' una convenzione Python chiamata "dunder" (double underscore). Python riconosce questi nomi e li tratta in modo speciale.</w:t>
      </w:r>
    </w:p>
    <w:p w14:paraId="5E2A9CF6" w14:textId="77777777" w:rsidR="00581125" w:rsidRPr="00FB5618" w:rsidRDefault="00000000">
      <w:pPr>
        <w:pStyle w:val="Titolo3"/>
        <w:rPr>
          <w:lang w:val="it-IT"/>
        </w:rPr>
      </w:pPr>
      <w:r w:rsidRPr="00FB5618">
        <w:rPr>
          <w:lang w:val="it-IT"/>
        </w:rPr>
        <w:t>Task 4 - Aggiornare gli import in client.py</w:t>
      </w:r>
    </w:p>
    <w:p w14:paraId="23D47C62" w14:textId="77777777" w:rsidR="00581125" w:rsidRDefault="00000000">
      <w:r w:rsidRPr="00FB5618">
        <w:rPr>
          <w:lang w:val="it-IT"/>
        </w:rPr>
        <w:t xml:space="preserve">Dopo lo spostamento, il file ns_llm/inference/client.py (ex llm_client.py) importa i provider con percorsi che non esistono piu'. </w:t>
      </w:r>
      <w:r>
        <w:t>Gli import assoluti come:</w:t>
      </w:r>
    </w:p>
    <w:p w14:paraId="29B48E79" w14:textId="77777777" w:rsidR="00581125" w:rsidRDefault="00000000">
      <w:pPr>
        <w:shd w:val="clear" w:color="auto" w:fill="F2F2F2"/>
        <w:ind w:left="360"/>
      </w:pPr>
      <w:r>
        <w:rPr>
          <w:rFonts w:ascii="Courier New" w:hAnsi="Courier New"/>
          <w:sz w:val="18"/>
        </w:rPr>
        <w:t>from providers.openai_provider import call_openai</w:t>
      </w:r>
    </w:p>
    <w:p w14:paraId="0ECA8DC1" w14:textId="77777777" w:rsidR="00581125" w:rsidRPr="00FB5618" w:rsidRDefault="00000000">
      <w:pPr>
        <w:rPr>
          <w:lang w:val="it-IT"/>
        </w:rPr>
      </w:pPr>
      <w:r w:rsidRPr="00FB5618">
        <w:rPr>
          <w:lang w:val="it-IT"/>
        </w:rPr>
        <w:t>devono diventare import relativi, usando il punto (.) per indicare "la cartella corrente":</w:t>
      </w:r>
    </w:p>
    <w:p w14:paraId="0BACD7C5" w14:textId="77777777" w:rsidR="00581125" w:rsidRDefault="00000000">
      <w:pPr>
        <w:shd w:val="clear" w:color="auto" w:fill="F2F2F2"/>
        <w:ind w:left="360"/>
      </w:pPr>
      <w:r>
        <w:rPr>
          <w:rFonts w:ascii="Courier New" w:hAnsi="Courier New"/>
          <w:sz w:val="18"/>
        </w:rPr>
        <w:t>from .providers.openai_provider import call_openai</w:t>
      </w:r>
    </w:p>
    <w:p w14:paraId="00DE4BF4" w14:textId="77777777" w:rsidR="00581125" w:rsidRPr="00FB5618" w:rsidRDefault="00000000">
      <w:pPr>
        <w:rPr>
          <w:lang w:val="it-IT"/>
        </w:rPr>
      </w:pPr>
      <w:r w:rsidRPr="00FB5618">
        <w:rPr>
          <w:lang w:val="it-IT"/>
        </w:rPr>
        <w:t>Aggiorna tutti gli import dei provider presenti in client.py. In Java non esistono gli import relativi: e' un concetto specifico di Python. Il punto singolo (.) indica il package corrente; il doppio punto (..) indica il package genitore.</w:t>
      </w:r>
    </w:p>
    <w:p w14:paraId="6B1489A2" w14:textId="77777777" w:rsidR="00581125" w:rsidRPr="00FB5618" w:rsidRDefault="00000000">
      <w:pPr>
        <w:pStyle w:val="Titolo3"/>
        <w:rPr>
          <w:lang w:val="it-IT"/>
        </w:rPr>
      </w:pPr>
      <w:r w:rsidRPr="00FB5618">
        <w:rPr>
          <w:lang w:val="it-IT"/>
        </w:rPr>
        <w:t>Task 5 - Creare pyproject.toml</w:t>
      </w:r>
    </w:p>
    <w:p w14:paraId="0DF0FC53" w14:textId="77777777" w:rsidR="00581125" w:rsidRPr="00FB5618" w:rsidRDefault="00000000">
      <w:pPr>
        <w:rPr>
          <w:lang w:val="it-IT"/>
        </w:rPr>
      </w:pPr>
      <w:r w:rsidRPr="00FB5618">
        <w:rPr>
          <w:lang w:val="it-IT"/>
        </w:rPr>
        <w:t>Il file pyproject.toml e' il manifesto del package: dice a Python come si chiama la libreria, quale versione ha, quali dipendenze richiede e dove si trova il codice sorgente. E' l'equivalente del pom.xml di Maven o del build.gradle di Gradle.</w:t>
      </w:r>
    </w:p>
    <w:p w14:paraId="710CAD87" w14:textId="77777777" w:rsidR="00581125" w:rsidRPr="00FB5618" w:rsidRDefault="00000000">
      <w:pPr>
        <w:rPr>
          <w:lang w:val="it-IT"/>
        </w:rPr>
      </w:pPr>
      <w:r w:rsidRPr="00FB5618">
        <w:rPr>
          <w:lang w:val="it-IT"/>
        </w:rPr>
        <w:t>Crea il file pyproject.toml nella radice del progetto con il seguente contenuto:</w:t>
      </w:r>
    </w:p>
    <w:p w14:paraId="0E6A08C9" w14:textId="77777777" w:rsidR="00581125" w:rsidRDefault="00000000">
      <w:pPr>
        <w:shd w:val="clear" w:color="auto" w:fill="F2F2F2"/>
        <w:ind w:left="360"/>
      </w:pPr>
      <w:r>
        <w:rPr>
          <w:rFonts w:ascii="Courier New" w:hAnsi="Courier New"/>
          <w:sz w:val="18"/>
        </w:rPr>
        <w:lastRenderedPageBreak/>
        <w:t>[build-system]</w:t>
      </w:r>
      <w:r>
        <w:rPr>
          <w:rFonts w:ascii="Courier New" w:hAnsi="Courier New"/>
          <w:sz w:val="18"/>
        </w:rPr>
        <w:br/>
        <w:t>requires = ["setuptools&gt;=61"]</w:t>
      </w:r>
      <w:r>
        <w:rPr>
          <w:rFonts w:ascii="Courier New" w:hAnsi="Courier New"/>
          <w:sz w:val="18"/>
        </w:rPr>
        <w:br/>
        <w:t>build-backend = "setuptools.backends.legacy:build"</w:t>
      </w:r>
      <w:r>
        <w:rPr>
          <w:rFonts w:ascii="Courier New" w:hAnsi="Courier New"/>
          <w:sz w:val="18"/>
        </w:rPr>
        <w:br/>
      </w:r>
      <w:r>
        <w:rPr>
          <w:rFonts w:ascii="Courier New" w:hAnsi="Courier New"/>
          <w:sz w:val="18"/>
        </w:rPr>
        <w:br/>
        <w:t>[project]</w:t>
      </w:r>
      <w:r>
        <w:rPr>
          <w:rFonts w:ascii="Courier New" w:hAnsi="Courier New"/>
          <w:sz w:val="18"/>
        </w:rPr>
        <w:br/>
        <w:t>name = "ns-llm"</w:t>
      </w:r>
      <w:r>
        <w:rPr>
          <w:rFonts w:ascii="Courier New" w:hAnsi="Courier New"/>
          <w:sz w:val="18"/>
        </w:rPr>
        <w:br/>
        <w:t>version = "1.0.0"</w:t>
      </w:r>
      <w:r>
        <w:rPr>
          <w:rFonts w:ascii="Courier New" w:hAnsi="Courier New"/>
          <w:sz w:val="18"/>
        </w:rPr>
        <w:br/>
        <w:t>description = "Libreria Python multi-provider per l'invocazione di modelli LLM"</w:t>
      </w:r>
      <w:r>
        <w:rPr>
          <w:rFonts w:ascii="Courier New" w:hAnsi="Courier New"/>
          <w:sz w:val="18"/>
        </w:rPr>
        <w:br/>
        <w:t>readme = "README.md"</w:t>
      </w:r>
      <w:r>
        <w:rPr>
          <w:rFonts w:ascii="Courier New" w:hAnsi="Courier New"/>
          <w:sz w:val="18"/>
        </w:rPr>
        <w:br/>
        <w:t>requires-python = "&gt;=3.10"</w:t>
      </w:r>
      <w:r>
        <w:rPr>
          <w:rFonts w:ascii="Courier New" w:hAnsi="Courier New"/>
          <w:sz w:val="18"/>
        </w:rPr>
        <w:br/>
        <w:t>dependencies = [</w:t>
      </w:r>
      <w:r>
        <w:rPr>
          <w:rFonts w:ascii="Courier New" w:hAnsi="Courier New"/>
          <w:sz w:val="18"/>
        </w:rPr>
        <w:br/>
        <w:t xml:space="preserve">    "openai",</w:t>
      </w:r>
      <w:r>
        <w:rPr>
          <w:rFonts w:ascii="Courier New" w:hAnsi="Courier New"/>
          <w:sz w:val="18"/>
        </w:rPr>
        <w:br/>
        <w:t xml:space="preserve">    "anthropic",</w:t>
      </w:r>
      <w:r>
        <w:rPr>
          <w:rFonts w:ascii="Courier New" w:hAnsi="Courier New"/>
          <w:sz w:val="18"/>
        </w:rPr>
        <w:br/>
        <w:t xml:space="preserve">    "together",</w:t>
      </w:r>
      <w:r>
        <w:rPr>
          <w:rFonts w:ascii="Courier New" w:hAnsi="Courier New"/>
          <w:sz w:val="18"/>
        </w:rPr>
        <w:br/>
        <w:t xml:space="preserve">    "ollama",</w:t>
      </w:r>
      <w:r>
        <w:rPr>
          <w:rFonts w:ascii="Courier New" w:hAnsi="Courier New"/>
          <w:sz w:val="18"/>
        </w:rPr>
        <w:br/>
        <w:t xml:space="preserve">    "openrouter",</w:t>
      </w:r>
      <w:r>
        <w:rPr>
          <w:rFonts w:ascii="Courier New" w:hAnsi="Courier New"/>
          <w:sz w:val="18"/>
        </w:rPr>
        <w:br/>
        <w:t>]</w:t>
      </w:r>
    </w:p>
    <w:p w14:paraId="14DFBA80" w14:textId="77777777" w:rsidR="00581125" w:rsidRPr="00FB5618" w:rsidRDefault="00000000">
      <w:pPr>
        <w:rPr>
          <w:lang w:val="it-IT"/>
        </w:rPr>
      </w:pPr>
      <w:r w:rsidRPr="00FB5618">
        <w:rPr>
          <w:lang w:val="it-IT"/>
        </w:rPr>
        <w:t>Il campo name e' il nome con cui la libreria apparira' su PyPI e nel comando pip install. Il campo dependencies elenca le librerie che verranno installate automaticamente quando qualcuno installa ns-llm: non sara' piu' necessario installarle una per una.</w:t>
      </w:r>
    </w:p>
    <w:p w14:paraId="66026BCE" w14:textId="77777777" w:rsidR="00581125" w:rsidRPr="00FB5618" w:rsidRDefault="00000000">
      <w:pPr>
        <w:pStyle w:val="Titolo3"/>
        <w:rPr>
          <w:lang w:val="it-IT"/>
        </w:rPr>
      </w:pPr>
      <w:r w:rsidRPr="00FB5618">
        <w:rPr>
          <w:lang w:val="it-IT"/>
        </w:rPr>
        <w:t>Task 6 - Installare la libreria in modalita' sviluppo</w:t>
      </w:r>
    </w:p>
    <w:p w14:paraId="05EEBD98" w14:textId="77777777" w:rsidR="00581125" w:rsidRPr="00FB5618" w:rsidRDefault="00000000">
      <w:pPr>
        <w:rPr>
          <w:lang w:val="it-IT"/>
        </w:rPr>
      </w:pPr>
      <w:r w:rsidRPr="00FB5618">
        <w:rPr>
          <w:lang w:val="it-IT"/>
        </w:rPr>
        <w:t>Esegui il comando seguente nella radice del progetto (dove si trova pyproject.toml). Il flag -e sta per "editable": installa la libreria in modo che ogni modifica ai file sorgente sia immediatamente visibile senza dover reinstallare.</w:t>
      </w:r>
    </w:p>
    <w:p w14:paraId="32EC1815" w14:textId="77777777" w:rsidR="00581125" w:rsidRPr="00FB5618" w:rsidRDefault="00000000">
      <w:pPr>
        <w:shd w:val="clear" w:color="auto" w:fill="F2F2F2"/>
        <w:ind w:left="360"/>
        <w:rPr>
          <w:lang w:val="it-IT"/>
        </w:rPr>
      </w:pPr>
      <w:r w:rsidRPr="00FB5618">
        <w:rPr>
          <w:rFonts w:ascii="Courier New" w:hAnsi="Courier New"/>
          <w:sz w:val="18"/>
          <w:lang w:val="it-IT"/>
        </w:rPr>
        <w:t>pip install -e .</w:t>
      </w:r>
    </w:p>
    <w:p w14:paraId="2664A962" w14:textId="77777777" w:rsidR="00581125" w:rsidRPr="00FB5618" w:rsidRDefault="00000000">
      <w:pPr>
        <w:rPr>
          <w:lang w:val="it-IT"/>
        </w:rPr>
      </w:pPr>
      <w:r w:rsidRPr="00FB5618">
        <w:rPr>
          <w:lang w:val="it-IT"/>
        </w:rPr>
        <w:t>Dopo questo comando, da qualsiasi punto dell'ambiente virtuale sara' possibile scrivere:</w:t>
      </w:r>
    </w:p>
    <w:p w14:paraId="7EC2E093" w14:textId="77777777" w:rsidR="00581125" w:rsidRDefault="00000000">
      <w:pPr>
        <w:shd w:val="clear" w:color="auto" w:fill="F2F2F2"/>
        <w:ind w:left="360"/>
      </w:pPr>
      <w:r w:rsidRPr="00FB5618">
        <w:rPr>
          <w:rFonts w:ascii="Courier New" w:hAnsi="Courier New"/>
          <w:sz w:val="18"/>
          <w:lang w:val="it-IT"/>
        </w:rPr>
        <w:t>from ns_llm import generate_response</w:t>
      </w:r>
      <w:r w:rsidRPr="00FB5618">
        <w:rPr>
          <w:rFonts w:ascii="Courier New" w:hAnsi="Courier New"/>
          <w:sz w:val="18"/>
          <w:lang w:val="it-IT"/>
        </w:rPr>
        <w:br/>
      </w:r>
      <w:r w:rsidRPr="00FB5618">
        <w:rPr>
          <w:rFonts w:ascii="Courier New" w:hAnsi="Courier New"/>
          <w:sz w:val="18"/>
          <w:lang w:val="it-IT"/>
        </w:rPr>
        <w:br/>
        <w:t>risposta = generate_response(</w:t>
      </w:r>
      <w:r w:rsidRPr="00FB5618">
        <w:rPr>
          <w:rFonts w:ascii="Courier New" w:hAnsi="Courier New"/>
          <w:sz w:val="18"/>
          <w:lang w:val="it-IT"/>
        </w:rPr>
        <w:br/>
        <w:t xml:space="preserve">    provider="openai",</w:t>
      </w:r>
      <w:r w:rsidRPr="00FB5618">
        <w:rPr>
          <w:rFonts w:ascii="Courier New" w:hAnsi="Courier New"/>
          <w:sz w:val="18"/>
          <w:lang w:val="it-IT"/>
        </w:rPr>
        <w:br/>
        <w:t xml:space="preserve">    model="gpt-5.4-nano",</w:t>
      </w:r>
      <w:r w:rsidRPr="00FB5618">
        <w:rPr>
          <w:rFonts w:ascii="Courier New" w:hAnsi="Courier New"/>
          <w:sz w:val="18"/>
          <w:lang w:val="it-IT"/>
        </w:rPr>
        <w:br/>
        <w:t xml:space="preserve">    max_output_tokens=512,</w:t>
      </w:r>
      <w:r w:rsidRPr="00FB5618">
        <w:rPr>
          <w:rFonts w:ascii="Courier New" w:hAnsi="Courier New"/>
          <w:sz w:val="18"/>
          <w:lang w:val="it-IT"/>
        </w:rPr>
        <w:br/>
        <w:t xml:space="preserve">    temperature=0.7,</w:t>
      </w:r>
      <w:r w:rsidRPr="00FB5618">
        <w:rPr>
          <w:rFonts w:ascii="Courier New" w:hAnsi="Courier New"/>
          <w:sz w:val="18"/>
          <w:lang w:val="it-IT"/>
        </w:rPr>
        <w:br/>
        <w:t xml:space="preserve">    system_prompt="Sei un assistente utile.",</w:t>
      </w:r>
      <w:r w:rsidRPr="00FB5618">
        <w:rPr>
          <w:rFonts w:ascii="Courier New" w:hAnsi="Courier New"/>
          <w:sz w:val="18"/>
          <w:lang w:val="it-IT"/>
        </w:rPr>
        <w:br/>
        <w:t xml:space="preserve">    user_prompt="Ciao! </w:t>
      </w:r>
      <w:r>
        <w:rPr>
          <w:rFonts w:ascii="Courier New" w:hAnsi="Courier New"/>
          <w:sz w:val="18"/>
        </w:rPr>
        <w:t>Come stai?",</w:t>
      </w:r>
      <w:r>
        <w:rPr>
          <w:rFonts w:ascii="Courier New" w:hAnsi="Courier New"/>
          <w:sz w:val="18"/>
        </w:rPr>
        <w:br/>
        <w:t xml:space="preserve">    reasoning=False,</w:t>
      </w:r>
      <w:r>
        <w:rPr>
          <w:rFonts w:ascii="Courier New" w:hAnsi="Courier New"/>
          <w:sz w:val="18"/>
        </w:rPr>
        <w:br/>
        <w:t xml:space="preserve">    api_key="..."</w:t>
      </w:r>
      <w:r>
        <w:rPr>
          <w:rFonts w:ascii="Courier New" w:hAnsi="Courier New"/>
          <w:sz w:val="18"/>
        </w:rPr>
        <w:br/>
        <w:t>)</w:t>
      </w:r>
      <w:r>
        <w:rPr>
          <w:rFonts w:ascii="Courier New" w:hAnsi="Courier New"/>
          <w:sz w:val="18"/>
        </w:rPr>
        <w:br/>
        <w:t>print(risposta["text"])</w:t>
      </w:r>
    </w:p>
    <w:p w14:paraId="152E6EA7" w14:textId="77777777" w:rsidR="00581125" w:rsidRDefault="00000000">
      <w:pPr>
        <w:pStyle w:val="Titolo3"/>
      </w:pPr>
      <w:r>
        <w:t>Task 7 - Aggiornare examples/main.py</w:t>
      </w:r>
    </w:p>
    <w:p w14:paraId="3157AAE6" w14:textId="77777777" w:rsidR="00581125" w:rsidRPr="00FB5618" w:rsidRDefault="00000000">
      <w:pPr>
        <w:rPr>
          <w:lang w:val="it-IT"/>
        </w:rPr>
      </w:pPr>
      <w:r w:rsidRPr="00FB5618">
        <w:rPr>
          <w:lang w:val="it-IT"/>
        </w:rPr>
        <w:t>Il file main.py originale importava le funzioni usando percorsi relativi diretti. Ora che la libreria e' installata, aggiorna gli import di examples/main.py per usare la nuova API pubblica:</w:t>
      </w:r>
    </w:p>
    <w:p w14:paraId="0B44162B" w14:textId="77777777" w:rsidR="00581125" w:rsidRDefault="00000000">
      <w:pPr>
        <w:shd w:val="clear" w:color="auto" w:fill="F2F2F2"/>
        <w:ind w:left="360"/>
      </w:pPr>
      <w:r>
        <w:rPr>
          <w:rFonts w:ascii="Courier New" w:hAnsi="Courier New"/>
          <w:sz w:val="18"/>
        </w:rPr>
        <w:t>from ns_llm import generate_response</w:t>
      </w:r>
    </w:p>
    <w:p w14:paraId="4E133694" w14:textId="77777777" w:rsidR="00581125" w:rsidRPr="00FB5618" w:rsidRDefault="00000000">
      <w:pPr>
        <w:rPr>
          <w:lang w:val="it-IT"/>
        </w:rPr>
      </w:pPr>
      <w:r w:rsidRPr="00FB5618">
        <w:rPr>
          <w:lang w:val="it-IT"/>
        </w:rPr>
        <w:lastRenderedPageBreak/>
        <w:t>Il file examples/main.py non fa piu' parte del package: e' un programma che usa la libreria, esattamente come farebbe il codice di un utente esterno. Questo e' il modo corretto di separare "il codice della libreria" dal "codice che usa la libreria".</w:t>
      </w:r>
    </w:p>
    <w:p w14:paraId="5221A621" w14:textId="77777777" w:rsidR="00581125" w:rsidRPr="00FB5618" w:rsidRDefault="00000000">
      <w:pPr>
        <w:pStyle w:val="Titolo2"/>
        <w:rPr>
          <w:lang w:val="it-IT"/>
        </w:rPr>
      </w:pPr>
      <w:r w:rsidRPr="00FB5618">
        <w:rPr>
          <w:lang w:val="it-IT"/>
        </w:rPr>
        <w:t>Verifica Finale</w:t>
      </w:r>
    </w:p>
    <w:p w14:paraId="6FEF1C13" w14:textId="77777777" w:rsidR="00581125" w:rsidRPr="00FB5618" w:rsidRDefault="00000000">
      <w:pPr>
        <w:rPr>
          <w:lang w:val="it-IT"/>
        </w:rPr>
      </w:pPr>
      <w:r w:rsidRPr="00FB5618">
        <w:rPr>
          <w:lang w:val="it-IT"/>
        </w:rPr>
        <w:t>Al termine di tutti i task, verifica che il progetto funzioni correttamente:</w:t>
      </w:r>
    </w:p>
    <w:p w14:paraId="4314E7CF" w14:textId="77777777" w:rsidR="00581125" w:rsidRPr="00FB5618" w:rsidRDefault="00000000">
      <w:pPr>
        <w:ind w:left="567"/>
        <w:rPr>
          <w:lang w:val="it-IT"/>
        </w:rPr>
      </w:pPr>
      <w:r w:rsidRPr="00FB5618">
        <w:rPr>
          <w:lang w:val="it-IT"/>
        </w:rPr>
        <w:t>• La struttura delle cartelle corrisponde a quella mostrata nel paragrafo "Struttura Target".</w:t>
      </w:r>
    </w:p>
    <w:p w14:paraId="140DC10D" w14:textId="77777777" w:rsidR="00581125" w:rsidRPr="00FB5618" w:rsidRDefault="00000000">
      <w:pPr>
        <w:ind w:left="567"/>
        <w:rPr>
          <w:lang w:val="it-IT"/>
        </w:rPr>
      </w:pPr>
      <w:r w:rsidRPr="00FB5618">
        <w:rPr>
          <w:lang w:val="it-IT"/>
        </w:rPr>
        <w:t>• Ogni cartella del package contiene il file __init__.py.</w:t>
      </w:r>
    </w:p>
    <w:p w14:paraId="6EB3C2D2" w14:textId="77777777" w:rsidR="00581125" w:rsidRPr="00FB5618" w:rsidRDefault="00000000">
      <w:pPr>
        <w:ind w:left="567"/>
        <w:rPr>
          <w:lang w:val="it-IT"/>
        </w:rPr>
      </w:pPr>
      <w:r w:rsidRPr="00FB5618">
        <w:rPr>
          <w:lang w:val="it-IT"/>
        </w:rPr>
        <w:t>• Il file pyproject.toml e' presente nella radice del progetto.</w:t>
      </w:r>
    </w:p>
    <w:p w14:paraId="0145EDDA" w14:textId="77777777" w:rsidR="00581125" w:rsidRPr="00FB5618" w:rsidRDefault="00000000">
      <w:pPr>
        <w:ind w:left="567"/>
        <w:rPr>
          <w:lang w:val="it-IT"/>
        </w:rPr>
      </w:pPr>
      <w:r w:rsidRPr="00FB5618">
        <w:rPr>
          <w:lang w:val="it-IT"/>
        </w:rPr>
        <w:t>• Il comando pip install -e . viene eseguito senza errori.</w:t>
      </w:r>
    </w:p>
    <w:p w14:paraId="72C26589" w14:textId="77777777" w:rsidR="00581125" w:rsidRPr="00FB5618" w:rsidRDefault="00000000">
      <w:pPr>
        <w:ind w:left="567"/>
        <w:rPr>
          <w:lang w:val="it-IT"/>
        </w:rPr>
      </w:pPr>
      <w:r w:rsidRPr="00FB5618">
        <w:rPr>
          <w:lang w:val="it-IT"/>
        </w:rPr>
        <w:t>• Il file examples/main.py esegue correttamente e stampa la risposta del modello.</w:t>
      </w:r>
    </w:p>
    <w:p w14:paraId="26BE3275" w14:textId="77777777" w:rsidR="00581125" w:rsidRPr="00FB5618" w:rsidRDefault="00000000">
      <w:pPr>
        <w:ind w:left="567"/>
        <w:rPr>
          <w:lang w:val="it-IT"/>
        </w:rPr>
      </w:pPr>
      <w:r w:rsidRPr="00FB5618">
        <w:rPr>
          <w:lang w:val="it-IT"/>
        </w:rPr>
        <w:t>• Modificando il codice sorgente in ns_llm/ e rieseguendo main.py, le modifiche sono visibili senza reinstallare.</w:t>
      </w:r>
    </w:p>
    <w:p w14:paraId="69A270EB" w14:textId="77777777" w:rsidR="00581125" w:rsidRPr="00FB5618" w:rsidRDefault="00000000">
      <w:pPr>
        <w:pStyle w:val="Titolo2"/>
        <w:rPr>
          <w:lang w:val="it-IT"/>
        </w:rPr>
      </w:pPr>
      <w:r w:rsidRPr="00FB5618">
        <w:rPr>
          <w:lang w:val="it-IT"/>
        </w:rPr>
        <w:t>Python per Principianti - Riferimento Rapido</w:t>
      </w:r>
    </w:p>
    <w:p w14:paraId="17D2CCFA" w14:textId="77777777" w:rsidR="00581125" w:rsidRPr="00FB5618" w:rsidRDefault="00000000">
      <w:pPr>
        <w:rPr>
          <w:lang w:val="it-IT"/>
        </w:rPr>
      </w:pPr>
      <w:r w:rsidRPr="00FB5618">
        <w:rPr>
          <w:lang w:val="it-IT"/>
        </w:rPr>
        <w:t>Non e' necessario leggere tutto in anticipo: consulta queste risorse man mano che hai dubbi sulla sintassi o sui concetti.</w:t>
      </w:r>
    </w:p>
    <w:tbl>
      <w:tblPr>
        <w:tblStyle w:val="Grigliatabella"/>
        <w:tblW w:w="0" w:type="auto"/>
        <w:tblLook w:val="04A0" w:firstRow="1" w:lastRow="0" w:firstColumn="1" w:lastColumn="0" w:noHBand="0" w:noVBand="1"/>
      </w:tblPr>
      <w:tblGrid>
        <w:gridCol w:w="2880"/>
        <w:gridCol w:w="2880"/>
        <w:gridCol w:w="2880"/>
      </w:tblGrid>
      <w:tr w:rsidR="00581125" w14:paraId="4184DACB" w14:textId="77777777">
        <w:tc>
          <w:tcPr>
            <w:tcW w:w="2880" w:type="dxa"/>
          </w:tcPr>
          <w:p w14:paraId="0D0E51FD" w14:textId="77777777" w:rsidR="00581125" w:rsidRDefault="00000000">
            <w:r>
              <w:rPr>
                <w:b/>
              </w:rPr>
              <w:t>Concetto Python</w:t>
            </w:r>
          </w:p>
        </w:tc>
        <w:tc>
          <w:tcPr>
            <w:tcW w:w="2880" w:type="dxa"/>
          </w:tcPr>
          <w:p w14:paraId="796C0F1A" w14:textId="77777777" w:rsidR="00581125" w:rsidRDefault="00000000">
            <w:r>
              <w:rPr>
                <w:b/>
              </w:rPr>
              <w:t>Equivalente Java</w:t>
            </w:r>
          </w:p>
        </w:tc>
        <w:tc>
          <w:tcPr>
            <w:tcW w:w="2880" w:type="dxa"/>
          </w:tcPr>
          <w:p w14:paraId="418C617D" w14:textId="77777777" w:rsidR="00581125" w:rsidRDefault="00000000">
            <w:r>
              <w:rPr>
                <w:b/>
              </w:rPr>
              <w:t>Note</w:t>
            </w:r>
          </w:p>
        </w:tc>
      </w:tr>
      <w:tr w:rsidR="00581125" w:rsidRPr="00FB5618" w14:paraId="15EBB2A9" w14:textId="77777777">
        <w:tc>
          <w:tcPr>
            <w:tcW w:w="2880" w:type="dxa"/>
          </w:tcPr>
          <w:p w14:paraId="43389942" w14:textId="77777777" w:rsidR="00581125" w:rsidRDefault="00000000">
            <w:r>
              <w:t>__init__.py</w:t>
            </w:r>
          </w:p>
        </w:tc>
        <w:tc>
          <w:tcPr>
            <w:tcW w:w="2880" w:type="dxa"/>
          </w:tcPr>
          <w:p w14:paraId="6D5C5523" w14:textId="77777777" w:rsidR="00581125" w:rsidRDefault="00000000">
            <w:r>
              <w:t>package-info.java</w:t>
            </w:r>
          </w:p>
        </w:tc>
        <w:tc>
          <w:tcPr>
            <w:tcW w:w="2880" w:type="dxa"/>
          </w:tcPr>
          <w:p w14:paraId="0A3B0998" w14:textId="77777777" w:rsidR="00581125" w:rsidRPr="00FB5618" w:rsidRDefault="00000000">
            <w:pPr>
              <w:rPr>
                <w:lang w:val="it-IT"/>
              </w:rPr>
            </w:pPr>
            <w:r w:rsidRPr="00FB5618">
              <w:rPr>
                <w:lang w:val="it-IT"/>
              </w:rPr>
              <w:t>Dichiara una cartella come package importabile.</w:t>
            </w:r>
          </w:p>
        </w:tc>
      </w:tr>
      <w:tr w:rsidR="00581125" w:rsidRPr="00FB5618" w14:paraId="5DDA0AD0" w14:textId="77777777">
        <w:tc>
          <w:tcPr>
            <w:tcW w:w="2880" w:type="dxa"/>
          </w:tcPr>
          <w:p w14:paraId="0E31B7D8" w14:textId="77777777" w:rsidR="00581125" w:rsidRDefault="00000000">
            <w:r>
              <w:t>from .module import</w:t>
            </w:r>
          </w:p>
        </w:tc>
        <w:tc>
          <w:tcPr>
            <w:tcW w:w="2880" w:type="dxa"/>
          </w:tcPr>
          <w:p w14:paraId="246680A9" w14:textId="77777777" w:rsidR="00581125" w:rsidRDefault="00000000">
            <w:r>
              <w:t>import (relativo)</w:t>
            </w:r>
          </w:p>
        </w:tc>
        <w:tc>
          <w:tcPr>
            <w:tcW w:w="2880" w:type="dxa"/>
          </w:tcPr>
          <w:p w14:paraId="0B6286CD" w14:textId="77777777" w:rsidR="00581125" w:rsidRPr="00FB5618" w:rsidRDefault="00000000">
            <w:pPr>
              <w:rPr>
                <w:lang w:val="it-IT"/>
              </w:rPr>
            </w:pPr>
            <w:r w:rsidRPr="00FB5618">
              <w:rPr>
                <w:lang w:val="it-IT"/>
              </w:rPr>
              <w:t>Il punto (.) indica il package corrente.</w:t>
            </w:r>
          </w:p>
        </w:tc>
      </w:tr>
      <w:tr w:rsidR="00581125" w:rsidRPr="00FB5618" w14:paraId="44CA528C" w14:textId="77777777">
        <w:tc>
          <w:tcPr>
            <w:tcW w:w="2880" w:type="dxa"/>
          </w:tcPr>
          <w:p w14:paraId="10DDAB14" w14:textId="77777777" w:rsidR="00581125" w:rsidRDefault="00000000">
            <w:r>
              <w:t>pyproject.toml</w:t>
            </w:r>
          </w:p>
        </w:tc>
        <w:tc>
          <w:tcPr>
            <w:tcW w:w="2880" w:type="dxa"/>
          </w:tcPr>
          <w:p w14:paraId="22F8C5C1" w14:textId="77777777" w:rsidR="00581125" w:rsidRDefault="00000000">
            <w:r>
              <w:t>pom.xml / build.gradle</w:t>
            </w:r>
          </w:p>
        </w:tc>
        <w:tc>
          <w:tcPr>
            <w:tcW w:w="2880" w:type="dxa"/>
          </w:tcPr>
          <w:p w14:paraId="3CC74C63" w14:textId="77777777" w:rsidR="00581125" w:rsidRPr="00FB5618" w:rsidRDefault="00000000">
            <w:pPr>
              <w:rPr>
                <w:lang w:val="it-IT"/>
              </w:rPr>
            </w:pPr>
            <w:r w:rsidRPr="00FB5618">
              <w:rPr>
                <w:lang w:val="it-IT"/>
              </w:rPr>
              <w:t>Metadati e dipendenze del progetto.</w:t>
            </w:r>
          </w:p>
        </w:tc>
      </w:tr>
      <w:tr w:rsidR="00581125" w:rsidRPr="00FB5618" w14:paraId="3347CB17" w14:textId="77777777">
        <w:tc>
          <w:tcPr>
            <w:tcW w:w="2880" w:type="dxa"/>
          </w:tcPr>
          <w:p w14:paraId="20CDA3DF" w14:textId="77777777" w:rsidR="00581125" w:rsidRDefault="00000000">
            <w:r>
              <w:t>pip install -e .</w:t>
            </w:r>
          </w:p>
        </w:tc>
        <w:tc>
          <w:tcPr>
            <w:tcW w:w="2880" w:type="dxa"/>
          </w:tcPr>
          <w:p w14:paraId="0C1461C7" w14:textId="77777777" w:rsidR="00581125" w:rsidRDefault="00000000">
            <w:r>
              <w:t>mvn install</w:t>
            </w:r>
          </w:p>
        </w:tc>
        <w:tc>
          <w:tcPr>
            <w:tcW w:w="2880" w:type="dxa"/>
          </w:tcPr>
          <w:p w14:paraId="04F7D8E0" w14:textId="77777777" w:rsidR="00581125" w:rsidRPr="00FB5618" w:rsidRDefault="00000000">
            <w:pPr>
              <w:rPr>
                <w:lang w:val="it-IT"/>
              </w:rPr>
            </w:pPr>
            <w:r w:rsidRPr="00FB5618">
              <w:rPr>
                <w:lang w:val="it-IT"/>
              </w:rPr>
              <w:t>Installa il package localmente in modalita' sviluppo.</w:t>
            </w:r>
          </w:p>
        </w:tc>
      </w:tr>
      <w:tr w:rsidR="00581125" w:rsidRPr="00FB5618" w14:paraId="3E810AC9" w14:textId="77777777">
        <w:tc>
          <w:tcPr>
            <w:tcW w:w="2880" w:type="dxa"/>
          </w:tcPr>
          <w:p w14:paraId="6446F04B" w14:textId="77777777" w:rsidR="00581125" w:rsidRDefault="00000000">
            <w:r>
              <w:t>__all__</w:t>
            </w:r>
          </w:p>
        </w:tc>
        <w:tc>
          <w:tcPr>
            <w:tcW w:w="2880" w:type="dxa"/>
          </w:tcPr>
          <w:p w14:paraId="107D5D44" w14:textId="77777777" w:rsidR="00581125" w:rsidRDefault="00000000">
            <w:r>
              <w:t>(non ha equivalente diretto)</w:t>
            </w:r>
          </w:p>
        </w:tc>
        <w:tc>
          <w:tcPr>
            <w:tcW w:w="2880" w:type="dxa"/>
          </w:tcPr>
          <w:p w14:paraId="346FC262" w14:textId="77777777" w:rsidR="00581125" w:rsidRPr="00FB5618" w:rsidRDefault="00000000">
            <w:pPr>
              <w:rPr>
                <w:lang w:val="it-IT"/>
              </w:rPr>
            </w:pPr>
            <w:r w:rsidRPr="00FB5618">
              <w:rPr>
                <w:lang w:val="it-IT"/>
              </w:rPr>
              <w:t>Lista dei simboli esportati pubblicamente dal package.</w:t>
            </w:r>
          </w:p>
        </w:tc>
      </w:tr>
    </w:tbl>
    <w:p w14:paraId="77878B0C" w14:textId="77777777" w:rsidR="00581125" w:rsidRPr="00FB5618" w:rsidRDefault="00000000">
      <w:pPr>
        <w:pStyle w:val="Titolo2"/>
        <w:rPr>
          <w:lang w:val="it-IT"/>
        </w:rPr>
      </w:pPr>
      <w:r w:rsidRPr="00FB5618">
        <w:rPr>
          <w:lang w:val="it-IT"/>
        </w:rPr>
        <w:t>Risorse</w:t>
      </w:r>
    </w:p>
    <w:p w14:paraId="25EE36E2" w14:textId="77777777" w:rsidR="00581125" w:rsidRPr="00FB5618" w:rsidRDefault="00000000">
      <w:pPr>
        <w:rPr>
          <w:lang w:val="it-IT"/>
        </w:rPr>
      </w:pPr>
      <w:r w:rsidRPr="00FB5618">
        <w:rPr>
          <w:lang w:val="it-IT"/>
        </w:rPr>
        <w:t>Tutorial ufficiale Python (import, package, moduli): https://docs.python.org/3/tutorial/modules.html</w:t>
      </w:r>
    </w:p>
    <w:p w14:paraId="3EBC48C1" w14:textId="77777777" w:rsidR="00581125" w:rsidRPr="00FB5618" w:rsidRDefault="00000000">
      <w:pPr>
        <w:rPr>
          <w:lang w:val="it-IT"/>
        </w:rPr>
      </w:pPr>
      <w:r w:rsidRPr="00FB5618">
        <w:rPr>
          <w:lang w:val="it-IT"/>
        </w:rPr>
        <w:t>Guida al packaging Python: https://packaging.python.org/en/latest/tutorials/packaging-projects/</w:t>
      </w:r>
    </w:p>
    <w:p w14:paraId="583FE6FC" w14:textId="77777777" w:rsidR="00581125" w:rsidRPr="00FB5618" w:rsidRDefault="00000000">
      <w:pPr>
        <w:rPr>
          <w:lang w:val="it-IT"/>
        </w:rPr>
      </w:pPr>
      <w:r w:rsidRPr="00FB5618">
        <w:rPr>
          <w:lang w:val="it-IT"/>
        </w:rPr>
        <w:t>W3Schools Python (sintassi di base): https://www.w3schools.com/python/</w:t>
      </w:r>
    </w:p>
    <w:p w14:paraId="268D2757" w14:textId="77777777" w:rsidR="00581125" w:rsidRDefault="00000000">
      <w:r>
        <w:lastRenderedPageBreak/>
        <w:t>Real Python - Python Modules and Packages: https://realpython.com/python-modules-packages/</w:t>
      </w:r>
    </w:p>
    <w:p w14:paraId="102B0DA0" w14:textId="77777777" w:rsidR="00581125" w:rsidRPr="00FB5618" w:rsidRDefault="00000000">
      <w:pPr>
        <w:pStyle w:val="Titolo2"/>
        <w:rPr>
          <w:lang w:val="it-IT"/>
        </w:rPr>
      </w:pPr>
      <w:r w:rsidRPr="00FB5618">
        <w:rPr>
          <w:lang w:val="it-IT"/>
        </w:rPr>
        <w:t>Considerazioni Finali</w:t>
      </w:r>
    </w:p>
    <w:p w14:paraId="5EB65E82" w14:textId="77777777" w:rsidR="00581125" w:rsidRPr="00FB5618" w:rsidRDefault="00000000">
      <w:pPr>
        <w:rPr>
          <w:lang w:val="it-IT"/>
        </w:rPr>
      </w:pPr>
      <w:r w:rsidRPr="00FB5618">
        <w:rPr>
          <w:lang w:val="it-IT"/>
        </w:rPr>
        <w:t>Questa esercitazione introduce due concetti fondamentali dello sviluppo software professionale: la separazione tra "libreria" e "applicazione" e la gestione delle dipendenze tramite un file di configurazione. In Java questi concetti corrispondono rispettivamente alla struttura di un artefatto Maven/Gradle e al file pom.xml/build.gradle. In Python il meccanismo e' diverso nei dettagli ma identico nel principio: il codice viene impacchettato, versionato e distribuito come unita' autonoma.</w:t>
      </w:r>
    </w:p>
    <w:p w14:paraId="15548196" w14:textId="77777777" w:rsidR="00581125" w:rsidRPr="00FB5618" w:rsidRDefault="00000000">
      <w:pPr>
        <w:rPr>
          <w:lang w:val="it-IT"/>
        </w:rPr>
      </w:pPr>
      <w:r w:rsidRPr="00FB5618">
        <w:rPr>
          <w:lang w:val="it-IT"/>
        </w:rPr>
        <w:t>La struttura a sottomoduli (inference/, embedding/, ...) e' una scelta progettuale deliberata: permette di aggiungere nuove funzionalita' alla libreria senza modificare il codice esistente, rispettando il principio Open/Closed (aperto all'estensione, chiuso alla modifica) che hai gia' incontrato nello studio dei principi SOLID in Java.</w:t>
      </w:r>
    </w:p>
    <w:sectPr w:rsidR="00581125" w:rsidRPr="00FB56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929582344">
    <w:abstractNumId w:val="8"/>
  </w:num>
  <w:num w:numId="2" w16cid:durableId="1213541823">
    <w:abstractNumId w:val="6"/>
  </w:num>
  <w:num w:numId="3" w16cid:durableId="1849753951">
    <w:abstractNumId w:val="5"/>
  </w:num>
  <w:num w:numId="4" w16cid:durableId="867566638">
    <w:abstractNumId w:val="4"/>
  </w:num>
  <w:num w:numId="5" w16cid:durableId="221135703">
    <w:abstractNumId w:val="7"/>
  </w:num>
  <w:num w:numId="6" w16cid:durableId="150562614">
    <w:abstractNumId w:val="3"/>
  </w:num>
  <w:num w:numId="7" w16cid:durableId="995065120">
    <w:abstractNumId w:val="2"/>
  </w:num>
  <w:num w:numId="8" w16cid:durableId="139806022">
    <w:abstractNumId w:val="1"/>
  </w:num>
  <w:num w:numId="9" w16cid:durableId="179301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002"/>
    <w:rsid w:val="00581125"/>
    <w:rsid w:val="00631E01"/>
    <w:rsid w:val="007B5059"/>
    <w:rsid w:val="00824BF2"/>
    <w:rsid w:val="008B6F32"/>
    <w:rsid w:val="00AA1D8D"/>
    <w:rsid w:val="00B47730"/>
    <w:rsid w:val="00CB0664"/>
    <w:rsid w:val="00E46C62"/>
    <w:rsid w:val="00FA09C1"/>
    <w:rsid w:val="00FB5618"/>
    <w:rsid w:val="00FC693F"/>
    <w:rsid w:val="00FC6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9CFAE"/>
  <w14:defaultImageDpi w14:val="300"/>
  <w15:docId w15:val="{35EBAF53-E584-4DB2-906E-38F11CF4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eastAsia="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1416</Words>
  <Characters>8076</Characters>
  <Application>Microsoft Office Word</Application>
  <DocSecurity>0</DocSecurity>
  <Lines>67</Lines>
  <Paragraphs>18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Davide Boldini</cp:lastModifiedBy>
  <cp:revision>6</cp:revision>
  <dcterms:created xsi:type="dcterms:W3CDTF">2013-12-23T23:15:00Z</dcterms:created>
  <dcterms:modified xsi:type="dcterms:W3CDTF">2026-05-21T16:04:00Z</dcterms:modified>
  <cp:category/>
</cp:coreProperties>
</file>