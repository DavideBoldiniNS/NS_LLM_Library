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Libreria Python Multi-Provider LLM - Unit Testing e CI/CD</w:t>
      </w:r>
    </w:p>
    <w:p>
      <w:pPr>
        <w:pStyle w:val="Heading2"/>
      </w:pPr>
      <w:r>
        <w:t>Obiettivo dell'Esercitazione</w:t>
      </w:r>
    </w:p>
    <w:p>
      <w:r>
        <w:t>Nelle esercitazioni precedenti hai implementato i provider di inferenza (OpenAI, Anthropic, Together AI, Ollama, OpenRouter) e il router che li orchestra. Il codice funziona, ma non è stato testato in modo automatico: ogni modifica futura potrebbe romperlo senza che tu te ne accorga.</w:t>
      </w:r>
    </w:p>
    <w:p>
      <w:r>
        <w:t>In questa esercitazione scriverai dei test automatici che verificano la correttezza del codice già implementato. Imparerai anche a usare il mocking per simulare le API esterne senza chiamarle davvero, e configurerai GitHub Actions per eseguire i test a ogni push.</w:t>
      </w:r>
    </w:p>
    <w:p>
      <w:r>
        <w:t>Al termine avrai:</w:t>
      </w:r>
    </w:p>
    <w:p>
      <w:r>
        <w:t>• Una suite di test per tutti i moduli di inferenza già implementati.</w:t>
      </w:r>
    </w:p>
    <w:p>
      <w:r>
        <w:t>• Test pronti (che falliscono) per i futuri moduli di embedding, scritti con l'approccio TDD.</w:t>
      </w:r>
    </w:p>
    <w:p>
      <w:r>
        <w:t>• Una pipeline CI/CD su GitHub Actions che esegue i test automaticamente a ogni push.</w:t>
      </w:r>
    </w:p>
    <w:p>
      <w:pPr>
        <w:pStyle w:val="Heading2"/>
      </w:pPr>
      <w:r>
        <w:t>Prima di Iniziare: Due Concetti Chiave</w:t>
      </w:r>
    </w:p>
    <w:p>
      <w:pPr>
        <w:pStyle w:val="Heading3"/>
      </w:pPr>
      <w:r>
        <w:t>1. Perché Mockare le API?</w:t>
      </w:r>
    </w:p>
    <w:p>
      <w:r>
        <w:t>Quando scrivi un test, NON devi chiamare le API vere di OpenAI o Anthropic. I motivi sono semplici:</w:t>
      </w:r>
    </w:p>
    <w:p>
      <w:r>
        <w:t>• Costa soldi (consumi token/crediti).</w:t>
      </w:r>
    </w:p>
    <w:p>
      <w:r>
        <w:t>• È lento (la rete introduce ritardi).</w:t>
      </w:r>
    </w:p>
    <w:p>
      <w:r>
        <w:t>• È imprevedibile (la risposta cambia ogni volta, il test a volte passa e a volte no).</w:t>
      </w:r>
    </w:p>
    <w:p>
      <w:r>
        <w:t>• Se non hai internet, i test fallirebbero anche se il codice è corretto.</w:t>
      </w:r>
    </w:p>
    <w:p>
      <w:r>
        <w:t>La soluzione si chiama mocking: sostituisci temporaneamente la funzione che chiama l'API con una funzione finta (mock) che restituisce una risposta predefinita. Così il test è veloce, gratuito e dà sempre lo stesso risultato.</w:t>
      </w:r>
    </w:p>
    <w:p>
      <w:r>
        <w:t>In pratica, invece di questo:</w:t>
      </w:r>
    </w:p>
    <w:p>
      <w:r>
        <w:rPr>
          <w:rFonts w:ascii="Consolas" w:hAnsi="Consolas"/>
          <w:sz w:val="20"/>
        </w:rPr>
        <w:t># Il test chiama OpenAI vero (NO!)</w:t>
        <w:br/>
        <w:t>result = call_openai(</w:t>
        <w:br/>
        <w:t xml:space="preserve">    model="gpt-5.4-nano",</w:t>
        <w:br/>
        <w:t xml:space="preserve">    api_key="sk-..."</w:t>
        <w:br/>
        <w:t>)</w:t>
      </w:r>
    </w:p>
    <w:p>
      <w:r>
        <w:t>Fai così:</w:t>
      </w:r>
    </w:p>
    <w:p>
      <w:r>
        <w:rPr>
          <w:rFonts w:ascii="Consolas" w:hAnsi="Consolas"/>
          <w:sz w:val="20"/>
        </w:rPr>
        <w:t># Il mock simula la risposta (SI!)</w:t>
        <w:br/>
        <w:t>mock.return_value = {</w:t>
        <w:br/>
        <w:t xml:space="preserve">    "text": "Ciao!",</w:t>
        <w:br/>
        <w:t xml:space="preserve">    "input_tokens": 10,</w:t>
        <w:br/>
        <w:t xml:space="preserve">    "output_tokens": 5</w:t>
        <w:br/>
        <w:t>}</w:t>
        <w:br/>
        <w:t>result = call_openai(</w:t>
        <w:br/>
        <w:t xml:space="preserve">    model="gpt-test",</w:t>
        <w:br/>
        <w:t xml:space="preserve">    api_key="fake-key"</w:t>
        <w:br/>
        <w:t>)</w:t>
        <w:br/>
        <w:t># result sara' {"text": "Ciao!", ...}</w:t>
      </w:r>
    </w:p>
    <w:p>
      <w:r>
        <w:t>Il test verifica che la TUA funzione (call_openai) funzioni correttamente: non testa l'API di OpenAI, che è responsabilità di OpenAI stessa.</w:t>
      </w:r>
    </w:p>
    <w:p>
      <w:pPr>
        <w:pStyle w:val="Heading3"/>
      </w:pPr>
      <w:r>
        <w:t>2. pytest: Il Framework di Test</w:t>
      </w:r>
    </w:p>
    <w:p>
      <w:r>
        <w:t>In Python il framework di test più usato è pytest. Se conosci JUnit da Java, il concetto è lo stesso ma la sintassi è più semplice: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Cosa fare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Java (JUnit 5)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Python (pytest)</w:t>
            </w:r>
          </w:p>
        </w:tc>
      </w:tr>
      <w:tr>
        <w:tc>
          <w:tcPr>
            <w:tcW w:type="dxa" w:w="2880"/>
          </w:tcPr>
          <w:p>
            <w:r>
              <w:t>Scrivere un test</w:t>
            </w:r>
          </w:p>
        </w:tc>
        <w:tc>
          <w:tcPr>
            <w:tcW w:type="dxa" w:w="2880"/>
          </w:tcPr>
          <w:p>
            <w:r>
              <w:t>void testNome() { ... }</w:t>
            </w:r>
          </w:p>
        </w:tc>
        <w:tc>
          <w:tcPr>
            <w:tcW w:type="dxa" w:w="2880"/>
          </w:tcPr>
          <w:p>
            <w:r>
              <w:t>def test_nome(): ...</w:t>
            </w:r>
          </w:p>
        </w:tc>
      </w:tr>
      <w:tr>
        <w:tc>
          <w:tcPr>
            <w:tcW w:type="dxa" w:w="2880"/>
          </w:tcPr>
          <w:p>
            <w:r>
              <w:t>Verificare un valore</w:t>
            </w:r>
          </w:p>
        </w:tc>
        <w:tc>
          <w:tcPr>
            <w:tcW w:type="dxa" w:w="2880"/>
          </w:tcPr>
          <w:p>
            <w:r>
              <w:t>assertEquals(atteso, reale);</w:t>
            </w:r>
          </w:p>
        </w:tc>
        <w:tc>
          <w:tcPr>
            <w:tcW w:type="dxa" w:w="2880"/>
          </w:tcPr>
          <w:p>
            <w:r>
              <w:t>assert atteso == reale</w:t>
            </w:r>
          </w:p>
        </w:tc>
      </w:tr>
      <w:tr>
        <w:tc>
          <w:tcPr>
            <w:tcW w:type="dxa" w:w="2880"/>
          </w:tcPr>
          <w:p>
            <w:r>
              <w:t>Verificare un errore</w:t>
            </w:r>
          </w:p>
        </w:tc>
        <w:tc>
          <w:tcPr>
            <w:tcW w:type="dxa" w:w="2880"/>
          </w:tcPr>
          <w:p>
            <w:r>
              <w:t>assertThrows(Tipo.class, ...);</w:t>
            </w:r>
          </w:p>
        </w:tc>
        <w:tc>
          <w:tcPr>
            <w:tcW w:type="dxa" w:w="2880"/>
          </w:tcPr>
          <w:p>
            <w:r>
              <w:t>with pytest.raises(Tipo): ...</w:t>
            </w:r>
          </w:p>
        </w:tc>
      </w:tr>
      <w:tr>
        <w:tc>
          <w:tcPr>
            <w:tcW w:type="dxa" w:w="2880"/>
          </w:tcPr>
          <w:p>
            <w:r>
              <w:t>Dati condivisi</w:t>
            </w:r>
          </w:p>
        </w:tc>
        <w:tc>
          <w:tcPr>
            <w:tcW w:type="dxa" w:w="2880"/>
          </w:tcPr>
          <w:p>
            <w:r>
              <w:t>@BeforeEach void setUp()</w:t>
            </w:r>
          </w:p>
        </w:tc>
        <w:tc>
          <w:tcPr>
            <w:tcW w:type="dxa" w:w="2880"/>
          </w:tcPr>
          <w:p>
            <w:r>
              <w:t>@pytest.fixture</w:t>
              <w:br/>
              <w:t>def fixture(): ...</w:t>
            </w:r>
          </w:p>
        </w:tc>
      </w:tr>
      <w:tr>
        <w:tc>
          <w:tcPr>
            <w:tcW w:type="dxa" w:w="2880"/>
          </w:tcPr>
          <w:p>
            <w:r>
              <w:t>Eseguire i test</w:t>
            </w:r>
          </w:p>
        </w:tc>
        <w:tc>
          <w:tcPr>
            <w:tcW w:type="dxa" w:w="2880"/>
          </w:tcPr>
          <w:p>
            <w:r>
              <w:t>mvn test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</w:tr>
    </w:tbl>
    <w:p/>
    <w:p>
      <w:r>
        <w:t>Tre regole fondamentali di pytest da ricordare:</w:t>
      </w:r>
    </w:p>
    <w:p>
      <w:r>
        <w:t>• I file di test devono avere un nome che inizia con test_ (es. test_openai.py).</w:t>
      </w:r>
    </w:p>
    <w:p>
      <w:r>
        <w:t>• Le funzioni di test devono iniziare con test_ (es. def test_senza_reasoning():).</w:t>
      </w:r>
    </w:p>
    <w:p>
      <w:r>
        <w:t>• Per verificare un valore si usa assert, l'istruzione nativa di Python.</w:t>
      </w:r>
    </w:p>
    <w:p>
      <w:pPr>
        <w:pStyle w:val="Heading2"/>
      </w:pPr>
      <w:r>
        <w:t>Struttura di Test da Creare</w:t>
      </w:r>
    </w:p>
    <w:p>
      <w:r>
        <w:t>Al termine dell'esercitazione, il progetto avrà questa struttura. Le parti nuove sono evidenziate con ← NUOVO.</w:t>
      </w:r>
    </w:p>
    <w:p>
      <w:r>
        <w:rPr>
          <w:rFonts w:ascii="Consolas" w:hAnsi="Consolas"/>
          <w:sz w:val="20"/>
        </w:rPr>
        <w:t>ns_llm_library/</w:t>
        <w:br/>
        <w:t>├── ns_llm/</w:t>
        <w:br/>
        <w:t>│   ├── inference/</w:t>
        <w:br/>
        <w:t>│   │   ├── providers/</w:t>
        <w:br/>
        <w:t>│   │   │   ├── openai_provider.py</w:t>
        <w:br/>
        <w:t>│   │   │   ├── anthropic_provider.py</w:t>
        <w:br/>
        <w:t>│   │   │   ├── together_provider.py</w:t>
        <w:br/>
        <w:t>│   │   │   ├── ollama_provider.py</w:t>
        <w:br/>
        <w:t>│   │   │   └── openrouter_provider.py</w:t>
        <w:br/>
        <w:t>│   │   └── client.py</w:t>
        <w:br/>
        <w:t>│   └── embedding/</w:t>
        <w:br/>
        <w:t>│       └── __init__.py</w:t>
        <w:br/>
        <w:t>│</w:t>
        <w:br/>
        <w:t>├── tests/                          ← NUOVO</w:t>
        <w:br/>
        <w:t>│   ├── conftest.py                ← fixture condivise</w:t>
        <w:br/>
        <w:t>│   ├── test_router.py</w:t>
        <w:br/>
        <w:t>│   ├── test_openai.py</w:t>
        <w:br/>
        <w:t>│   ├── test_anthropic.py</w:t>
        <w:br/>
        <w:t>│   ├── test_together.py</w:t>
        <w:br/>
        <w:t>│   ├── test_ollama.py</w:t>
        <w:br/>
        <w:t>│   ├── test_openrouter.py</w:t>
        <w:br/>
        <w:t>│   ├── test_together_embedding.py  ← TDD</w:t>
        <w:br/>
        <w:t>│   └── test_openrouter_embedding.py  ← TDD</w:t>
        <w:br/>
        <w:t>│</w:t>
        <w:br/>
        <w:t>└── .github/workflows/</w:t>
        <w:br/>
        <w:t xml:space="preserve">        └── test.yml                   ← NUOVO</w:t>
      </w:r>
    </w:p>
    <w:p>
      <w:pPr>
        <w:pStyle w:val="Heading2"/>
      </w:pPr>
      <w:r>
        <w:t>Task da Svolgere</w:t>
      </w:r>
    </w:p>
    <w:p>
      <w:pPr>
        <w:pStyle w:val="Heading3"/>
      </w:pPr>
      <w:r>
        <w:t>Task 1 - Setup dell'Ambiente di Test</w:t>
      </w:r>
    </w:p>
    <w:p>
      <w:r>
        <w:t>Installa i tre pacchetti necessari:</w:t>
      </w:r>
    </w:p>
    <w:p>
      <w:r>
        <w:rPr>
          <w:rFonts w:ascii="Consolas" w:hAnsi="Consolas"/>
          <w:sz w:val="20"/>
        </w:rPr>
        <w:t>pip install pytest pytest-mock pytest-cov</w:t>
      </w:r>
    </w:p>
    <w:p>
      <w:r>
        <w:t>Cosa fanno:</w:t>
      </w:r>
    </w:p>
    <w:p>
      <w:r>
        <w:rPr>
          <w:b/>
        </w:rPr>
        <w:t xml:space="preserve">• pytest: </w:t>
      </w:r>
      <w:r>
        <w:t>Il framework per scrivere ed eseguire i test.</w:t>
      </w:r>
    </w:p>
    <w:p>
      <w:r>
        <w:rPr>
          <w:b/>
        </w:rPr>
        <w:t xml:space="preserve">• pytest-mock: </w:t>
      </w:r>
      <w:r>
        <w:t>Fornisce il fixture mocker per creare mock (simulare le API).</w:t>
      </w:r>
    </w:p>
    <w:p>
      <w:r>
        <w:rPr>
          <w:b/>
        </w:rPr>
        <w:t xml:space="preserve">• pytest-cov: </w:t>
      </w:r>
      <w:r>
        <w:t>Misura la copertura del codice (quante righe sono testate).</w:t>
      </w:r>
    </w:p>
    <w:p>
      <w:r>
        <w:t>Poi aggiorna pyproject.toml aggiungendo in fondo al file la sezione [project.optional-dependencies] con le dipendenze di test. Cerca il file pyproject.toml nella radice del progetto e aggiungi queste righe dopo la sezione dependencies:</w:t>
      </w:r>
    </w:p>
    <w:p>
      <w:r>
        <w:rPr>
          <w:rFonts w:ascii="Consolas" w:hAnsi="Consolas"/>
          <w:sz w:val="20"/>
        </w:rPr>
        <w:t>[project.optional-dependencies]</w:t>
        <w:br/>
        <w:t>test = [</w:t>
        <w:br/>
        <w:t xml:space="preserve">    "pytest&gt;=8.0",</w:t>
        <w:br/>
        <w:t xml:space="preserve">    "pytest-mock&gt;=3.0",</w:t>
        <w:br/>
        <w:t xml:space="preserve">    "pytest-cov&gt;=5.0",</w:t>
        <w:br/>
        <w:t>]</w:t>
      </w:r>
    </w:p>
    <w:p>
      <w:r>
        <w:t>Infine reinstalla il package con le dipendenze di test:</w:t>
      </w:r>
    </w:p>
    <w:p>
      <w:r>
        <w:rPr>
          <w:rFonts w:ascii="Consolas" w:hAnsi="Consolas"/>
          <w:sz w:val="20"/>
        </w:rPr>
        <w:t>pip install -e ".[test]"</w:t>
      </w:r>
    </w:p>
    <w:p>
      <w:r>
        <w:t>Ora crea la cartella tests/ nella radice del progetto. All'interno crea solo il file conftest.py con queste fixture condivise:</w:t>
      </w:r>
    </w:p>
    <w:p>
      <w:r>
        <w:rPr>
          <w:rFonts w:ascii="Consolas" w:hAnsi="Consolas"/>
          <w:sz w:val="20"/>
        </w:rPr>
        <w:t>import pytest</w:t>
        <w:br/>
        <w:br/>
        <w:br/>
        <w:t>@pytest.fixture</w:t>
        <w:br/>
        <w:t>def sample_params():</w:t>
        <w:br/>
        <w:t xml:space="preserve">    return {</w:t>
        <w:br/>
        <w:t xml:space="preserve">        "model": "test-model",</w:t>
        <w:br/>
        <w:t xml:space="preserve">        "max_output_tokens": 100,</w:t>
        <w:br/>
        <w:t xml:space="preserve">        "temperature": 0.7,</w:t>
        <w:br/>
        <w:t xml:space="preserve">        "system_prompt": "Sei un assistente.",</w:t>
        <w:br/>
        <w:t xml:space="preserve">        "user_prompt": "Ciao!",</w:t>
        <w:br/>
        <w:t xml:space="preserve">        "reasoning": False,</w:t>
        <w:br/>
        <w:t xml:space="preserve">        "api_key": "fake-key-12345",</w:t>
        <w:br/>
        <w:t xml:space="preserve">    }</w:t>
        <w:br/>
        <w:br/>
        <w:br/>
        <w:t>@pytest.fixture</w:t>
        <w:br/>
        <w:t>def sample_response():</w:t>
        <w:br/>
        <w:t xml:space="preserve">    return {</w:t>
        <w:br/>
        <w:t xml:space="preserve">        "text": "Risposta di test.",</w:t>
        <w:br/>
        <w:t xml:space="preserve">        "input_tokens": 10,</w:t>
        <w:br/>
        <w:t xml:space="preserve">        "output_tokens": 5,</w:t>
        <w:br/>
        <w:t xml:space="preserve">    }</w:t>
      </w:r>
    </w:p>
    <w:p>
      <w:r>
        <w:t>Una fixture è una funzione che fornisce dati riutilizzabili nei test. Per usare sample_params in un test, basta scriverlo come parametro: def test_esempio(sample_params): ...  Pytest lo inietta automaticamente, non serve importarlo.</w:t>
      </w:r>
    </w:p>
    <w:p>
      <w:pPr>
        <w:pStyle w:val="Heading3"/>
      </w:pPr>
      <w:r>
        <w:t>Task 2 - Test del Router (client.py)</w:t>
      </w:r>
    </w:p>
    <w:p>
      <w:r>
        <w:t>Crea il file tests/test_router.py. Il router è la funzione generate_response() che riceve il nome di un provider e inoltra la chiamata. Dobbiamo verificare che inoltri correttamente.</w:t>
      </w:r>
    </w:p>
    <w:p>
      <w:r>
        <w:t>Implementa questi test:</w:t>
      </w:r>
    </w:p>
    <w:p>
      <w:r>
        <w:rPr>
          <w:b/>
        </w:rPr>
        <w:t xml:space="preserve">• test_provider_valido: </w:t>
      </w:r>
      <w:r>
        <w:t>Chiama generate_response(provider="openai", ...) con i parametri di sample_params. Usa mocker.patch per sostituire call_openai con un mock. Verifica che il mock sia stato chiamato e che il risultato sia quello atteso. Il percorso da patchanare è: ns_llm.inference.client.call_openai</w:t>
      </w:r>
    </w:p>
    <w:p>
      <w:r>
        <w:rPr>
          <w:b/>
        </w:rPr>
        <w:t>• test_provider_non_valido: Chiama generate_response(provider="inesistente", ...) e verifica che venga sollevata un'eccezione con pytest.raises((KeyError, ValueError)).</w:t>
      </w:r>
      <w:r/>
    </w:p>
    <w:p>
      <w:r>
        <w:rPr>
          <w:b/>
        </w:rPr>
        <w:t xml:space="preserve">• test_tutti_i_provider: </w:t>
      </w:r>
      <w:r>
        <w:t>Usa @pytest.mark.parametrize per testare in un colpo solo tutti e 5 i provider ("openai", "anthropic", "together", "ollama", "openrouter").</w:t>
      </w:r>
    </w:p>
    <w:p>
      <w:r>
        <w:t>SUGGERIMENTO: per il test parametrico, il nome della funzione da mockare si costruisce con una f-string: f"ns_llm.inference.client.call_{provider_name}".</w:t>
      </w:r>
    </w:p>
    <w:p>
      <w:pPr>
        <w:pStyle w:val="Heading3"/>
      </w:pPr>
      <w:r>
        <w:t>Task 3 - Test dei Provider di Inferenza</w:t>
      </w:r>
    </w:p>
    <w:p>
      <w:r>
        <w:t>Ora scrivi i test per ciascuno dei 5 provider. Tutti condividono la stessa logica: ricevono parametri, chiamano un'API, restituiscono un dizionario con text, input_tokens, output_tokens. Devi mockare il client SDK di ciascun provider.</w:t>
      </w:r>
    </w:p>
    <w:p>
      <w:r>
        <w:t>Per rendere le cose più chiare, il primo test (test_openai.py) viene fornito COMPLETO come esempio da studiare. Gli altri provider li implementerai tu seguendo lo stesso schema, adattandoti alle differenze di ciascuna API.</w:t>
      </w:r>
    </w:p>
    <w:p>
      <w:pPr>
        <w:pStyle w:val="Heading3"/>
      </w:pPr>
      <w:r>
        <w:t>ESEMPIO GUIDA: test_openai.py (COMPLETO)</w:t>
      </w:r>
    </w:p>
    <w:p>
      <w:r>
        <w:t>Studia attentamente questo file. Contiene tutto ciò che ti serve per capire come funziona un test con mock. Copia questo contenuto in tests/test_openai.py.</w:t>
      </w:r>
    </w:p>
    <w:p>
      <w:r>
        <w:rPr>
          <w:rFonts w:ascii="Consolas" w:hAnsi="Consolas"/>
          <w:sz w:val="20"/>
        </w:rPr>
        <w:t>"""Test per il provider OpenAI."""</w:t>
        <w:br/>
        <w:t>from ns_llm.inference.providers.openai_provider import (</w:t>
        <w:br/>
        <w:t xml:space="preserve">    call_openai,</w:t>
        <w:br/>
        <w:t>)</w:t>
        <w:br/>
        <w:br/>
        <w:br/>
        <w:t>class TestCallOpenAI:</w:t>
        <w:br/>
        <w:t xml:space="preserve">    """Test per la funzione call_openai()."""</w:t>
        <w:br/>
        <w:br/>
        <w:t xml:space="preserve">    def test_senza_reasoning(self, mocker, sample_params):</w:t>
        <w:br/>
        <w:t xml:space="preserve">        """Verifica il comportamento base senza reasoning."""</w:t>
        <w:br/>
        <w:t xml:space="preserve">        # 1. MOCK: sostituisci openai.OpenAI con un mock</w:t>
        <w:br/>
        <w:t xml:space="preserve">        #    Nota il percorso: e' dove openai VIENE USATO,</w:t>
        <w:br/>
        <w:t xml:space="preserve">        #    non dove e' definito!</w:t>
        <w:br/>
        <w:t xml:space="preserve">        mock_openai_cls = mocker.patch(</w:t>
        <w:br/>
        <w:t xml:space="preserve">            "ns_llm.inference.providers."</w:t>
        <w:br/>
        <w:t xml:space="preserve">            "openai_provider.openai.OpenAI"</w:t>
        <w:br/>
        <w:t xml:space="preserve">        )</w:t>
        <w:br/>
        <w:t xml:space="preserve">        # mock_openai_cls.return_value e' l'oggetto</w:t>
        <w:br/>
        <w:t xml:space="preserve">        # restituito da openai.OpenAI(api_key=...)</w:t>
        <w:br/>
        <w:t xml:space="preserve">        mock_client = mock_openai_cls.return_value</w:t>
        <w:br/>
        <w:br/>
        <w:t xml:space="preserve">        # 2. Prepara la risposta che il mock deve restituire</w:t>
        <w:br/>
        <w:t xml:space="preserve">        mock_choice = mocker.MagicMock()</w:t>
        <w:br/>
        <w:t xml:space="preserve">        mock_choice.message.content = "Ciao dal mock!"</w:t>
        <w:br/>
        <w:t xml:space="preserve">        mock_response = mocker.MagicMock()</w:t>
        <w:br/>
        <w:t xml:space="preserve">        mock_response.choices = [mock_choice]</w:t>
        <w:br/>
        <w:t xml:space="preserve">        mock_response.usage.prompt_tokens = 10</w:t>
        <w:br/>
        <w:t xml:space="preserve">        mock_response.usage.completion_tokens = 5</w:t>
        <w:br/>
        <w:t xml:space="preserve">        mock_client.chat.completions.create.return_value = (</w:t>
        <w:br/>
        <w:t xml:space="preserve">            mock_response</w:t>
        <w:br/>
        <w:t xml:space="preserve">        )</w:t>
        <w:br/>
        <w:br/>
        <w:t xml:space="preserve">        # 3. Chiama la funzione da testare</w:t>
        <w:br/>
        <w:t xml:space="preserve">        result = call_openai(**sample_params)</w:t>
        <w:br/>
        <w:br/>
        <w:t xml:space="preserve">        # 4. ASSERTION: verifica il risultato</w:t>
        <w:br/>
        <w:t xml:space="preserve">        assert result == {</w:t>
        <w:br/>
        <w:t xml:space="preserve">            "text": "Ciao dal mock!",</w:t>
        <w:br/>
        <w:t xml:space="preserve">            "input_tokens": 10,</w:t>
        <w:br/>
        <w:t xml:space="preserve">            "output_tokens": 5,</w:t>
        <w:br/>
        <w:t xml:space="preserve">        }</w:t>
        <w:br/>
        <w:t xml:space="preserve">        # Verifica che la chiave sia passata al costruttore</w:t>
        <w:br/>
        <w:t xml:space="preserve">        mock_openai_cls.assert_called_once_with(</w:t>
        <w:br/>
        <w:t xml:space="preserve">            api_key="fake-key-12345"</w:t>
        <w:br/>
        <w:t xml:space="preserve">        )</w:t>
        <w:br/>
        <w:t xml:space="preserve">        # Verifica che temperature sia stata passata</w:t>
        <w:br/>
        <w:t xml:space="preserve">        chiamata = mock_client.chat.completions.create</w:t>
        <w:br/>
        <w:t xml:space="preserve">        chiamata.assert_called_once()</w:t>
        <w:br/>
        <w:t xml:space="preserve">        assert (</w:t>
        <w:br/>
        <w:t xml:space="preserve">            chiamata.call_args.kwargs["temperature"]</w:t>
        <w:br/>
        <w:t xml:space="preserve">            == 0.7</w:t>
        <w:br/>
        <w:t xml:space="preserve">        )</w:t>
        <w:br/>
        <w:t xml:space="preserve">        assert (</w:t>
        <w:br/>
        <w:t xml:space="preserve">            "reasoning_effort"</w:t>
        <w:br/>
        <w:t xml:space="preserve">            not in chiamata.call_args.kwargs</w:t>
        <w:br/>
        <w:t xml:space="preserve">        )</w:t>
        <w:br/>
        <w:br/>
        <w:t xml:space="preserve">    def test_con_reasoning(self, mocker, sample_params):</w:t>
        <w:br/>
        <w:t xml:space="preserve">        """Verifica che con reasoning=True</w:t>
        <w:br/>
        <w:t xml:space="preserve">        la temperature venga forzata a 1</w:t>
        <w:br/>
        <w:t xml:space="preserve">        e venga aggiunto reasoning_effort."""</w:t>
        <w:br/>
        <w:t xml:space="preserve">        mock_openai_cls = mocker.patch(</w:t>
        <w:br/>
        <w:t xml:space="preserve">            "ns_llm.inference.providers."</w:t>
        <w:br/>
        <w:t xml:space="preserve">            "openai_provider.openai.OpenAI"</w:t>
        <w:br/>
        <w:t xml:space="preserve">        )</w:t>
        <w:br/>
        <w:t xml:space="preserve">        mock_client = mock_openai_cls.return_value</w:t>
        <w:br/>
        <w:br/>
        <w:t xml:space="preserve">        mock_choice = mocker.MagicMock()</w:t>
        <w:br/>
        <w:t xml:space="preserve">        mock_choice.message.content = "Risposta ragionata"</w:t>
        <w:br/>
        <w:t xml:space="preserve">        mock_response = mocker.MagicMock()</w:t>
        <w:br/>
        <w:t xml:space="preserve">        mock_response.choices = [mock_choice]</w:t>
        <w:br/>
        <w:t xml:space="preserve">        mock_response.usage.prompt_tokens = 20</w:t>
        <w:br/>
        <w:t xml:space="preserve">        mock_response.usage.completion_tokens = 15</w:t>
        <w:br/>
        <w:t xml:space="preserve">        mock_client.chat.completions.create.return_value = (</w:t>
        <w:br/>
        <w:t xml:space="preserve">            mock_response</w:t>
        <w:br/>
        <w:t xml:space="preserve">        )</w:t>
        <w:br/>
        <w:br/>
        <w:t xml:space="preserve">        # Modifica i parametri: reasoning=True</w:t>
        <w:br/>
        <w:t xml:space="preserve">        params = sample_params.copy()</w:t>
        <w:br/>
        <w:t xml:space="preserve">        params["reasoning"] = True</w:t>
        <w:br/>
        <w:br/>
        <w:t xml:space="preserve">        result = call_openai(**params)</w:t>
        <w:br/>
        <w:br/>
        <w:t xml:space="preserve">        assert result["text"] == "Risposta ragionata"</w:t>
        <w:br/>
        <w:t xml:space="preserve">        assert result["input_tokens"] == 20</w:t>
        <w:br/>
        <w:t xml:space="preserve">        assert result["output_tokens"] == 15</w:t>
        <w:br/>
        <w:br/>
        <w:t xml:space="preserve">        # Con reasoning, temperature DEVE essere 1</w:t>
        <w:br/>
        <w:t xml:space="preserve">        chiamata = mock_client.chat.completions.create</w:t>
        <w:br/>
        <w:t xml:space="preserve">        assert (</w:t>
        <w:br/>
        <w:t xml:space="preserve">            chiamata.call_args.kwargs["temperature"]</w:t>
        <w:br/>
        <w:t xml:space="preserve">            == 1</w:t>
        <w:br/>
        <w:t xml:space="preserve">        )</w:t>
        <w:br/>
        <w:t xml:space="preserve">        assert (</w:t>
        <w:br/>
        <w:t xml:space="preserve">            chiamata.call_args.kwargs["reasoning_effort"]</w:t>
        <w:br/>
        <w:t xml:space="preserve">            == "xhigh"</w:t>
        <w:br/>
        <w:t xml:space="preserve">        )</w:t>
        <w:br/>
        <w:br/>
        <w:t xml:space="preserve">    def test_formato_risposta(self, mocker, sample_params):</w:t>
        <w:br/>
        <w:t xml:space="preserve">        """Verifica che il dizionario restituito</w:t>
        <w:br/>
        <w:t xml:space="preserve">        abbia le chiavi e i tipi corretti."""</w:t>
        <w:br/>
        <w:t xml:space="preserve">        mock_openai_cls = mocker.patch(</w:t>
        <w:br/>
        <w:t xml:space="preserve">            "ns_llm.inference.providers."</w:t>
        <w:br/>
        <w:t xml:space="preserve">            "openai_provider.openai.OpenAI"</w:t>
        <w:br/>
        <w:t xml:space="preserve">        )</w:t>
        <w:br/>
        <w:t xml:space="preserve">        mock_client = mock_openai_cls.return_value</w:t>
        <w:br/>
        <w:t xml:space="preserve">        mock_choice = mocker.MagicMock()</w:t>
        <w:br/>
        <w:t xml:space="preserve">        mock_choice.message.content = "Test"</w:t>
        <w:br/>
        <w:t xml:space="preserve">        mock_response = mocker.MagicMock()</w:t>
        <w:br/>
        <w:t xml:space="preserve">        mock_response.choices = [mock_choice]</w:t>
        <w:br/>
        <w:t xml:space="preserve">        mock_response.usage.prompt_tokens = 5</w:t>
        <w:br/>
        <w:t xml:space="preserve">        mock_response.usage.completion_tokens = 3</w:t>
        <w:br/>
        <w:t xml:space="preserve">        mock_client.chat.completions.create.return_value = (</w:t>
        <w:br/>
        <w:t xml:space="preserve">            mock_response</w:t>
        <w:br/>
        <w:t xml:space="preserve">        )</w:t>
        <w:br/>
        <w:br/>
        <w:t xml:space="preserve">        result = call_openai(**sample_params)</w:t>
        <w:br/>
        <w:br/>
        <w:t xml:space="preserve">        assert "text" in result</w:t>
        <w:br/>
        <w:t xml:space="preserve">        assert "input_tokens" in result</w:t>
        <w:br/>
        <w:t xml:space="preserve">        assert "output_tokens" in result</w:t>
        <w:br/>
        <w:t xml:space="preserve">        assert isinstance(result["text"], str)</w:t>
        <w:br/>
        <w:t xml:space="preserve">        assert isinstance(result["input_tokens"], int)</w:t>
        <w:br/>
        <w:t xml:space="preserve">        assert isinstance(result["output_tokens"], int)</w:t>
      </w:r>
    </w:p>
    <w:p>
      <w:r>
        <w:t>NOTA IMPORTANTE: mock_openai_cls = mocker.patch("percorso") sostituisce la classe OpenAI nel modulo openai_provider. Quando poi call_openai esegue client = openai.OpenAI(api_key=...), invece di creare un client vero ottiene un mock. Tutte le chiamate successive (client.chat.completions.create) vanno su quell'oggetto finto e restituiscono i valori che abbiamo impostato con return_value.</w:t>
      </w:r>
    </w:p>
    <w:p>
      <w:r>
        <w:t>COPIA questo file in tests/test_openai.py ed eseguilo con:</w:t>
      </w:r>
    </w:p>
    <w:p>
      <w:r>
        <w:rPr>
          <w:rFonts w:ascii="Consolas" w:hAnsi="Consolas"/>
          <w:sz w:val="20"/>
        </w:rPr>
        <w:t>pytest tests/test_openai.py -v</w:t>
      </w:r>
    </w:p>
    <w:p>
      <w:r>
        <w:t>Se tutto è corretto, vedrai 3 test verdi (PASSED). Ora hai un modello da seguire per gli altri provider!</w:t>
      </w:r>
    </w:p>
    <w:p>
      <w:pPr>
        <w:pStyle w:val="Heading3"/>
      </w:pPr>
      <w:r>
        <w:t>3b - test_anthropic.py</w:t>
      </w:r>
    </w:p>
    <w:p>
      <w:r>
        <w:t>Crea tests/test_anthropic.py seguendo lo schema di test_openai.py. Le differenze rispetto a OpenAI sono:</w:t>
      </w:r>
    </w:p>
    <w:p>
      <w:r>
        <w:t>• Il percorso da mockare è: ns_llm.inference.providers.anthropic_provider.Anthropic (nota: si importa con from anthropic import Anthropic, quindi il percorso finisce con .Anthropic, non .anthropic.Anthropic).</w:t>
      </w:r>
    </w:p>
    <w:p>
      <w:r>
        <w:t>• Con reasoning=True, la temperature viene RIMOSSA dai parametri invece di essere forzata a 1. Verifica che 'temperature' NON sia presente nei kwargs della chiamata.</w:t>
      </w:r>
    </w:p>
    <w:p>
      <w:r>
        <w:t>• La risposta si costruisce iterando su response.content. Nel mock, response.content deve essere una lista di oggetti con attributo type="text" e attributo text.</w:t>
      </w:r>
    </w:p>
    <w:p>
      <w:r>
        <w:t>Schema per il mock della risposta Anthropic:</w:t>
      </w:r>
    </w:p>
    <w:p>
      <w:r>
        <w:rPr>
          <w:rFonts w:ascii="Consolas" w:hAnsi="Consolas"/>
          <w:sz w:val="20"/>
        </w:rPr>
        <w:t>mock_block = mocker.MagicMock()</w:t>
        <w:br/>
        <w:t>mock_block.type = "text"</w:t>
        <w:br/>
        <w:t>mock_block.text = "Risposta Anthropic"</w:t>
        <w:br/>
        <w:t>mock_response = mocker.MagicMock()</w:t>
        <w:br/>
        <w:t>mock_response.content = [mock_block]</w:t>
        <w:br/>
        <w:t>mock_response.usage.input_tokens = 10</w:t>
        <w:br/>
        <w:t>mock_response.usage.output_tokens = 5</w:t>
        <w:br/>
        <w:t>mock_client.messages.create.return_value = (</w:t>
        <w:br/>
        <w:t xml:space="preserve">    mock_response</w:t>
        <w:br/>
        <w:t>)</w:t>
      </w:r>
    </w:p>
    <w:p>
      <w:pPr>
        <w:pStyle w:val="Heading3"/>
      </w:pPr>
      <w:r>
        <w:t>3c - test_together.py</w:t>
      </w:r>
    </w:p>
    <w:p>
      <w:r>
        <w:t>Differenze rispetto a OpenAI:</w:t>
      </w:r>
    </w:p>
    <w:p>
      <w:r>
        <w:t>• Mock di: ns_llm.inference.providers.together_provider.Together</w:t>
      </w:r>
    </w:p>
    <w:p>
      <w:r>
        <w:t>• Senza reasoning si usa max_tokens; con reasoning si usa max_output_tokens e reasoning={"enabled": True}.</w:t>
      </w:r>
    </w:p>
    <w:p>
      <w:r>
        <w:t>• La risposta ha la stessa struttura di OpenAI (choices[0].message.content).</w:t>
      </w:r>
    </w:p>
    <w:p>
      <w:pPr>
        <w:pStyle w:val="Heading3"/>
      </w:pPr>
      <w:r>
        <w:t>3d - test_ollama.py</w:t>
      </w:r>
    </w:p>
    <w:p>
      <w:r>
        <w:t>Differenze rispetto a OpenAI:</w:t>
      </w:r>
    </w:p>
    <w:p>
      <w:r>
        <w:t>• Mock di: ns_llm.inference.providers.ollama_provider.Client</w:t>
      </w:r>
    </w:p>
    <w:p>
      <w:r>
        <w:t>• ATTENZIONE: Ollama restituisce un DIZIONARIO, non un oggetto con attributi. Il mock va configurato così:</w:t>
      </w:r>
    </w:p>
    <w:p>
      <w:r>
        <w:rPr>
          <w:rFonts w:ascii="Consolas" w:hAnsi="Consolas"/>
          <w:sz w:val="20"/>
        </w:rPr>
        <w:t>mock_client = mock_ollama.return_value</w:t>
        <w:br/>
        <w:t>mock_client.chat.return_value = {</w:t>
        <w:br/>
        <w:t xml:space="preserve">    "message": {"content": "Test ollama"},</w:t>
        <w:br/>
        <w:t xml:space="preserve">    "prompt_eval_count": 10,</w:t>
        <w:br/>
        <w:t xml:space="preserve">    "eval_count": 5,</w:t>
        <w:br/>
        <w:t>}</w:t>
      </w:r>
    </w:p>
    <w:p>
      <w:r>
        <w:t>• max_output_tokens si chiama num_predict nelle options di Ollama.</w:t>
      </w:r>
    </w:p>
    <w:p>
      <w:r>
        <w:t>• Con reasoning=True, si aggiunge 'reasoning': True al dizionario options.</w:t>
      </w:r>
    </w:p>
    <w:p>
      <w:pPr>
        <w:pStyle w:val="Heading3"/>
      </w:pPr>
      <w:r>
        <w:t>3e - test_openrouter.py</w:t>
      </w:r>
    </w:p>
    <w:p>
      <w:r>
        <w:t>Differenze rispetto a OpenAI:</w:t>
      </w:r>
    </w:p>
    <w:p>
      <w:r>
        <w:t>• Mock di: ns_llm.inference.providers.openrouter_provider.OpenRouter</w:t>
      </w:r>
    </w:p>
    <w:p>
      <w:r>
        <w:t>• OpenRouter usa il client come context manager (with OpenRouter(...) as client:). Per mockarlo:</w:t>
      </w:r>
    </w:p>
    <w:p>
      <w:r>
        <w:rPr>
          <w:rFonts w:ascii="Consolas" w:hAnsi="Consolas"/>
          <w:sz w:val="20"/>
        </w:rPr>
        <w:t>mock_cls = mocker.patch(</w:t>
        <w:br/>
        <w:t xml:space="preserve">    "ns_llm.inference.providers."</w:t>
        <w:br/>
        <w:t xml:space="preserve">    "openrouter_provider.OpenRouter"</w:t>
        <w:br/>
        <w:t>)</w:t>
        <w:br/>
        <w:t># Il client dentro il with si ottiene cosi':</w:t>
        <w:br/>
        <w:t>mock_client = (</w:t>
        <w:br/>
        <w:t xml:space="preserve">    mock_cls.return_value</w:t>
        <w:br/>
        <w:t xml:space="preserve">    .__enter__.return_value</w:t>
        <w:br/>
        <w:t>)</w:t>
      </w:r>
    </w:p>
    <w:p>
      <w:r>
        <w:t>• La chiamata API usa client.chat.send(...), NON .create come negli altri.</w:t>
      </w:r>
    </w:p>
    <w:p>
      <w:r>
        <w:t>• Con reasoning=True si aggiunge reasoning={"enabled": True}.</w:t>
      </w:r>
    </w:p>
    <w:p>
      <w:pPr>
        <w:pStyle w:val="Heading3"/>
      </w:pPr>
      <w:r>
        <w:t>Task 4 - Test TDD per i Provider di Embedding</w:t>
      </w:r>
    </w:p>
    <w:p>
      <w:r>
        <w:t>Il sottomodulo embedding/ non è ancora stato implementato. Scriverai i test PRIMA del codice: questo si chiama Test-Driven Development (TDD).</w:t>
      </w:r>
    </w:p>
    <w:p>
      <w:r>
        <w:t>L'idea del TDD in tre frasi:</w:t>
      </w:r>
    </w:p>
    <w:p>
      <w:r>
        <w:t>• 1. Scrivi il test (che fallisce perché il codice non esiste).</w:t>
      </w:r>
    </w:p>
    <w:p>
      <w:r>
        <w:t>• 2. Scrivi il codice minimo per far passare il test.</w:t>
      </w:r>
    </w:p>
    <w:p>
      <w:r>
        <w:t>• 3. Migliora il codice sapendo che i test ti proteggono.</w:t>
      </w:r>
    </w:p>
    <w:p>
      <w:r>
        <w:t>Per ora crea solo dei file stub (scheletri) che permettano ai test di essere importati, e poi scrivi i test.</w:t>
      </w:r>
    </w:p>
    <w:p>
      <w:r>
        <w:t>Crea la cartella ns_llm/embedding/providers/ con:</w:t>
      </w:r>
    </w:p>
    <w:p>
      <w:r>
        <w:t>• __init__.py (vuoto)</w:t>
      </w:r>
    </w:p>
    <w:p>
      <w:r>
        <w:t>• together_provider.py e openrouter_provider.py, ciascuno con una funzione call_together() / call_openrouter() che lancia NotImplementedError (vedi sotto).</w:t>
      </w:r>
    </w:p>
    <w:p>
      <w:r>
        <w:t>Contenuto dei file stub (stessa struttura per entrambi, cambia solo il nome della funzione):</w:t>
      </w:r>
    </w:p>
    <w:p>
      <w:r>
        <w:rPr>
          <w:rFonts w:ascii="Consolas" w:hAnsi="Consolas"/>
          <w:sz w:val="20"/>
        </w:rPr>
        <w:t>def call_together(</w:t>
        <w:br/>
        <w:t xml:space="preserve">    model: str,</w:t>
        <w:br/>
        <w:t xml:space="preserve">    text: str,</w:t>
        <w:br/>
        <w:t xml:space="preserve">    input_type: str,</w:t>
        <w:br/>
        <w:t xml:space="preserve">    dimensions: int,</w:t>
        <w:br/>
        <w:t xml:space="preserve">    api_key: str</w:t>
        <w:br/>
        <w:t>) -&gt; dict:</w:t>
        <w:br/>
        <w:t xml:space="preserve">    raise NotImplementedError(</w:t>
        <w:br/>
        <w:t xml:space="preserve">        "Da implementare"</w:t>
        <w:br/>
        <w:t xml:space="preserve">    )</w:t>
      </w:r>
    </w:p>
    <w:p>
      <w:r>
        <w:t>Poi crea tests/test_together_embedding.py e tests/test_openrouter_embedding.py. I test devono verificare il contratto atteso:</w:t>
      </w:r>
    </w:p>
    <w:p>
      <w:r>
        <w:t>• La funzione restituisce un dict con chiavi "embedding" (list[float]) e "input_tokens" (int).</w:t>
      </w:r>
    </w:p>
    <w:p>
      <w:r>
        <w:t>• Se l'API non restituisce usage, input_tokens deve essere 0 (non deve crashare).</w:t>
      </w:r>
    </w:p>
    <w:p>
      <w:r>
        <w:t>• Se dimensions è 0, il parametro non va passato alla chiamata API.</w:t>
      </w:r>
    </w:p>
    <w:p>
      <w:r>
        <w:t>• input_type va passato solo se supportato dal modello.</w:t>
      </w:r>
    </w:p>
    <w:p>
      <w:r>
        <w:t>Questi test ora falliranno (NotImplementedError). Quando in futuro implementerai i provider, i test diventeranno la tua checklist: saprai di aver finito quando tutti passano.</w:t>
      </w:r>
    </w:p>
    <w:p>
      <w:pPr>
        <w:pStyle w:val="Heading3"/>
      </w:pPr>
      <w:r>
        <w:t>Task 5 - GitHub Actions (CI/CD)</w:t>
      </w:r>
    </w:p>
    <w:p>
      <w:r>
        <w:t>Crea la cartella .github/workflows/ e al suo interno il file test.yml. Questo file dice a GitHub di eseguire i test automaticamente a ogni push.</w:t>
      </w:r>
    </w:p>
    <w:p>
      <w:r>
        <w:rPr>
          <w:rFonts w:ascii="Consolas" w:hAnsi="Consolas"/>
          <w:sz w:val="20"/>
        </w:rPr>
        <w:t>name: Test</w:t>
        <w:br/>
        <w:br/>
        <w:t>on:</w:t>
        <w:br/>
        <w:t xml:space="preserve">  push:</w:t>
        <w:br/>
        <w:t xml:space="preserve">    branches: [main]</w:t>
        <w:br/>
        <w:t xml:space="preserve">  pull_request:</w:t>
        <w:br/>
        <w:t xml:space="preserve">    branches: [main]</w:t>
        <w:br/>
        <w:br/>
        <w:t>jobs:</w:t>
        <w:br/>
        <w:t xml:space="preserve">  test:</w:t>
        <w:br/>
        <w:t xml:space="preserve">    runs-on: ubuntu-latest</w:t>
        <w:br/>
        <w:t xml:space="preserve">    strategy:</w:t>
        <w:br/>
        <w:t xml:space="preserve">      matrix:</w:t>
        <w:br/>
        <w:t xml:space="preserve">        python-version:</w:t>
        <w:br/>
        <w:t xml:space="preserve">          ["3.10", "3.11", "3.12"]</w:t>
        <w:br/>
        <w:br/>
        <w:t xml:space="preserve">    steps:</w:t>
        <w:br/>
        <w:t xml:space="preserve">      - uses: actions/checkout@v4</w:t>
        <w:br/>
        <w:br/>
        <w:t xml:space="preserve">      - uses: actions/setup-python@v5</w:t>
        <w:br/>
        <w:t xml:space="preserve">        with:</w:t>
        <w:br/>
        <w:t xml:space="preserve">          python-version: &gt;-</w:t>
        <w:br/>
        <w:t xml:space="preserve">            ${{ matrix.python-version }}</w:t>
        <w:br/>
        <w:br/>
        <w:t xml:space="preserve">      - name: Install dependencies</w:t>
        <w:br/>
        <w:t xml:space="preserve">        run: |</w:t>
        <w:br/>
        <w:t xml:space="preserve">          pip install -e ".[test]"</w:t>
        <w:br/>
        <w:br/>
        <w:t xml:space="preserve">      - name: Run tests</w:t>
        <w:br/>
        <w:t xml:space="preserve">        run: pytest --cov=ns_llm --cov-fail-under=80 -v --ignore=tests/test_together_embedding.py --ignore=tests/test_openrouter_embedding.py</w:t>
      </w:r>
    </w:p>
    <w:p>
      <w:r>
        <w:t>Cosa fa questo file, in parole semplici:</w:t>
      </w:r>
    </w:p>
    <w:p>
      <w:r>
        <w:t>• A ogni push sul ramo main, GitHub avvia una macchina virtuale Linux.</w:t>
      </w:r>
    </w:p>
    <w:p>
      <w:r>
        <w:t>• Installa Python (nelle versioni 3.10, 3.11 e 3.12).</w:t>
      </w:r>
    </w:p>
    <w:p>
      <w:r>
        <w:t>• Installa la libreria con le dipendenze di test.</w:t>
      </w:r>
    </w:p>
    <w:p>
      <w:r>
        <w:t>• Esegue pytest e controlla che almeno l'80% del codice sia coperto dai test.</w:t>
      </w:r>
    </w:p>
    <w:p>
      <w:r>
        <w:t>• Se qualcosa fallisce, ricevi una notifica e vedi l'errore nella tab Actions.</w:t>
      </w:r>
    </w:p>
    <w:p>
      <w:pPr>
        <w:pStyle w:val="Heading3"/>
      </w:pPr>
      <w:r>
        <w:t>Task 6 - Esecuzione e Verifica</w:t>
      </w:r>
    </w:p>
    <w:p>
      <w:r>
        <w:t>Esegui i test in locale per verificare che tutto funzioni:</w:t>
      </w:r>
    </w:p>
    <w:p>
      <w:r>
        <w:rPr>
          <w:rFonts w:ascii="Consolas" w:hAnsi="Consolas"/>
          <w:sz w:val="20"/>
        </w:rPr>
        <w:t># Tutti i test (inference + embedding):</w:t>
      </w:r>
    </w:p>
    <w:p>
      <w:r>
        <w:rPr>
          <w:rFonts w:ascii="Consolas" w:hAnsi="Consolas"/>
          <w:sz w:val="20"/>
        </w:rPr>
        <w:t>pytest -v</w:t>
      </w:r>
    </w:p>
    <w:p>
      <w:r>
        <w:t>I test di embedding falliranno (NotImplementedError) ed è normale. Per eseguire solo i test di inferenza:</w:t>
      </w:r>
    </w:p>
    <w:p>
      <w:r>
        <w:rPr>
          <w:rFonts w:ascii="Consolas" w:hAnsi="Consolas"/>
          <w:sz w:val="20"/>
        </w:rPr>
        <w:t>pytest -v --ignore=tests/test_together_embedding.py --ignore=tests/test_openrouter_embedding.py</w:t>
      </w:r>
    </w:p>
    <w:p>
      <w:r>
        <w:t>Per vedere la copertura del codice:</w:t>
      </w:r>
    </w:p>
    <w:p>
      <w:r>
        <w:rPr>
          <w:rFonts w:ascii="Consolas" w:hAnsi="Consolas"/>
          <w:sz w:val="20"/>
        </w:rPr>
        <w:t>pytest --cov=ns_llm --cov-report=term -v</w:t>
      </w:r>
    </w:p>
    <w:p>
      <w:r>
        <w:t>Quando sei soddisfatto, fai commit e push:</w:t>
      </w:r>
    </w:p>
    <w:p>
      <w:r>
        <w:rPr>
          <w:rFonts w:ascii="Consolas" w:hAnsi="Consolas"/>
          <w:sz w:val="20"/>
        </w:rPr>
        <w:t>git add tests/ .github/ pyproject.toml</w:t>
        <w:br/>
        <w:t>git commit -m "Aggiunta test e CI/CD"</w:t>
        <w:br/>
        <w:t>git push</w:t>
      </w:r>
    </w:p>
    <w:p>
      <w:r>
        <w:t>Vai sul repository GitHub &gt; tab Actions e verifica che il workflow sia partito e completato con successo.</w:t>
      </w:r>
    </w:p>
    <w:p>
      <w:pPr>
        <w:pStyle w:val="Heading2"/>
      </w:pPr>
      <w:r>
        <w:t>Verifica Finale</w:t>
      </w:r>
    </w:p>
    <w:p>
      <w:r>
        <w:t>Hai completato l'esercitazione se:</w:t>
      </w:r>
    </w:p>
    <w:p>
      <w:r>
        <w:t>• pytest -v esegue tutti i test di inferenza con PASSED.</w:t>
      </w:r>
    </w:p>
    <w:p>
      <w:r>
        <w:t>• La copertura di ns_llm/inference/ è &gt;= 80%.</w:t>
      </w:r>
    </w:p>
    <w:p>
      <w:r>
        <w:t>• I test di embedding falliscono con NotImplementedError (li implementerai in futuro).</w:t>
      </w:r>
    </w:p>
    <w:p>
      <w:r>
        <w:t>• Il workflow su GitHub Actions parte e completa con successo dopo il push.</w:t>
      </w:r>
    </w:p>
    <w:p>
      <w:pPr>
        <w:pStyle w:val="Heading2"/>
      </w:pPr>
      <w:r>
        <w:t>Riepilogo: Python vs Java per il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Concetto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Java (JUnit + Mockito)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Python (pytest + mocker)</w:t>
            </w:r>
          </w:p>
        </w:tc>
      </w:tr>
      <w:tr>
        <w:tc>
          <w:tcPr>
            <w:tcW w:type="dxa" w:w="2880"/>
          </w:tcPr>
          <w:p>
            <w:r>
              <w:t>Creare un mock</w:t>
            </w:r>
          </w:p>
        </w:tc>
        <w:tc>
          <w:tcPr>
            <w:tcW w:type="dxa" w:w="2880"/>
          </w:tcPr>
          <w:p>
            <w:r>
              <w:t>Mockito.mock(Classe.class)</w:t>
            </w:r>
          </w:p>
        </w:tc>
        <w:tc>
          <w:tcPr>
            <w:tcW w:type="dxa" w:w="2880"/>
          </w:tcPr>
          <w:p>
            <w:r>
              <w:t>mocker.patch('modulo.Oggetto')</w:t>
            </w:r>
          </w:p>
        </w:tc>
      </w:tr>
      <w:tr>
        <w:tc>
          <w:tcPr>
            <w:tcW w:type="dxa" w:w="2880"/>
          </w:tcPr>
          <w:p>
            <w:r>
              <w:t>Assertion</w:t>
            </w:r>
          </w:p>
        </w:tc>
        <w:tc>
          <w:tcPr>
            <w:tcW w:type="dxa" w:w="2880"/>
          </w:tcPr>
          <w:p>
            <w:r>
              <w:t>assertEquals(x, y)</w:t>
            </w:r>
          </w:p>
        </w:tc>
        <w:tc>
          <w:tcPr>
            <w:tcW w:type="dxa" w:w="2880"/>
          </w:tcPr>
          <w:p>
            <w:r>
              <w:t>assert x == y</w:t>
            </w:r>
          </w:p>
        </w:tc>
      </w:tr>
      <w:tr>
        <w:tc>
          <w:tcPr>
            <w:tcW w:type="dxa" w:w="2880"/>
          </w:tcPr>
          <w:p>
            <w:r>
              <w:t>Verificare errore</w:t>
            </w:r>
          </w:p>
        </w:tc>
        <w:tc>
          <w:tcPr>
            <w:tcW w:type="dxa" w:w="2880"/>
          </w:tcPr>
          <w:p>
            <w:r>
              <w:t>assertThrows(Tipo.class, () -&gt; ...)</w:t>
            </w:r>
          </w:p>
        </w:tc>
        <w:tc>
          <w:tcPr>
            <w:tcW w:type="dxa" w:w="2880"/>
          </w:tcPr>
          <w:p>
            <w:r>
              <w:t>with pytest.raises(Tipo): ...</w:t>
            </w:r>
          </w:p>
        </w:tc>
      </w:tr>
      <w:tr>
        <w:tc>
          <w:tcPr>
            <w:tcW w:type="dxa" w:w="2880"/>
          </w:tcPr>
          <w:p>
            <w:r>
              <w:t>Test parametrico</w:t>
            </w:r>
          </w:p>
        </w:tc>
        <w:tc>
          <w:tcPr>
            <w:tcW w:type="dxa" w:w="2880"/>
          </w:tcPr>
          <w:p>
            <w:r>
              <w:t>@ParameterizedTest</w:t>
            </w:r>
          </w:p>
        </w:tc>
        <w:tc>
          <w:tcPr>
            <w:tcW w:type="dxa" w:w="2880"/>
          </w:tcPr>
          <w:p>
            <w:r>
              <w:t>@pytest.mark.parametrize(...)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Jenkinsfile / Maven</w:t>
            </w:r>
          </w:p>
        </w:tc>
        <w:tc>
          <w:tcPr>
            <w:tcW w:type="dxa" w:w="2880"/>
          </w:tcPr>
          <w:p>
            <w:r>
              <w:t>.github/workflows/test.yml</w:t>
            </w:r>
          </w:p>
        </w:tc>
      </w:tr>
    </w:tbl>
    <w:p/>
    <w:p>
      <w:pPr>
        <w:pStyle w:val="Heading2"/>
      </w:pPr>
      <w:r>
        <w:t>Risorse Utili</w:t>
      </w:r>
    </w:p>
    <w:p>
      <w:r>
        <w:t>• pytest: https://docs.pytest.org/en/stable/</w:t>
      </w:r>
    </w:p>
    <w:p>
      <w:r>
        <w:t>• pytest-mock: https://pytest-mock.readthedocs.io/en/stable/</w:t>
      </w:r>
    </w:p>
    <w:p>
      <w:r>
        <w:t>• Mock in Python (guida): https://realpython.com/python-mock-library/</w:t>
      </w:r>
    </w:p>
    <w:p>
      <w:r>
        <w:t>• GitHub Actions: https://docs.github.com/en/actions</w:t>
      </w:r>
    </w:p>
    <w:p>
      <w:pPr>
        <w:pStyle w:val="Heading2"/>
      </w:pPr>
      <w:r>
        <w:t>Considerazioni Finali</w:t>
      </w:r>
    </w:p>
    <w:p>
      <w:r>
        <w:t>Questa esercitazione ti ha introdotto a tre pratiche fondamentali dello sviluppo software: test automatici, mocking e CI/CD. Non sono concetti specifici di Python: li ritroverai in qualsiasi linguaggio e in qualsiasi progetto professionale.</w:t>
      </w:r>
    </w:p>
    <w:p>
      <w:r>
        <w:t>Il test che hai scritto per OpenAI ti ha mostrato il pattern generale: mocka la dipendenza esterna, chiama la funzione, verifica il risultato. Questo schema si ripete identico per qualsiasi provider, qualsiasi API, qualsiasi libreria. Una volta imparato, lo applichi ovunque.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